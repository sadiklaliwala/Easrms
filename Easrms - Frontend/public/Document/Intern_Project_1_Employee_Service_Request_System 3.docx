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92EA" w14:textId="77777777" w:rsidR="00CE3033" w:rsidRDefault="006B2E50">
      <w:pPr>
        <w:jc w:val="center"/>
      </w:pPr>
      <w:r>
        <w:rPr>
          <w:b/>
          <w:color w:val="1F4E79"/>
          <w:sz w:val="44"/>
        </w:rPr>
        <w:br/>
        <w:t>Project 1 Requirement Package</w:t>
      </w:r>
    </w:p>
    <w:p w14:paraId="0FCA0A6E" w14:textId="77777777" w:rsidR="00CE3033" w:rsidRDefault="006B2E50">
      <w:pPr>
        <w:jc w:val="center"/>
      </w:pPr>
      <w:r>
        <w:rPr>
          <w:i/>
          <w:sz w:val="24"/>
        </w:rPr>
        <w:t>Employee Asset &amp; Service Request Management System</w:t>
      </w:r>
    </w:p>
    <w:p w14:paraId="54FED542" w14:textId="77777777" w:rsidR="00CE3033" w:rsidRDefault="006B2E50">
      <w:r>
        <w:br/>
      </w:r>
    </w:p>
    <w:tbl>
      <w:tblPr>
        <w:tblStyle w:val="TableGrid"/>
        <w:tblW w:w="0" w:type="auto"/>
        <w:jc w:val="center"/>
        <w:tblLook w:val="04A0" w:firstRow="1" w:lastRow="0" w:firstColumn="1" w:lastColumn="0" w:noHBand="0" w:noVBand="1"/>
      </w:tblPr>
      <w:tblGrid>
        <w:gridCol w:w="2592"/>
        <w:gridCol w:w="6912"/>
      </w:tblGrid>
      <w:tr w:rsidR="00CE3033" w14:paraId="1A4ACD22" w14:textId="77777777">
        <w:trPr>
          <w:jc w:val="center"/>
        </w:trPr>
        <w:tc>
          <w:tcPr>
            <w:tcW w:w="2592" w:type="dxa"/>
            <w:shd w:val="clear" w:color="auto" w:fill="1F4E79"/>
          </w:tcPr>
          <w:p w14:paraId="4F4820C3" w14:textId="77777777" w:rsidR="00CE3033" w:rsidRDefault="006B2E50">
            <w:r>
              <w:rPr>
                <w:b/>
                <w:color w:val="FFFFFF"/>
                <w:sz w:val="16"/>
              </w:rPr>
              <w:t>Document Field</w:t>
            </w:r>
          </w:p>
        </w:tc>
        <w:tc>
          <w:tcPr>
            <w:tcW w:w="6912" w:type="dxa"/>
            <w:shd w:val="clear" w:color="auto" w:fill="1F4E79"/>
          </w:tcPr>
          <w:p w14:paraId="1D1DC63D" w14:textId="77777777" w:rsidR="00CE3033" w:rsidRDefault="006B2E50">
            <w:r>
              <w:rPr>
                <w:b/>
                <w:color w:val="FFFFFF"/>
                <w:sz w:val="16"/>
              </w:rPr>
              <w:t>Details</w:t>
            </w:r>
          </w:p>
        </w:tc>
      </w:tr>
      <w:tr w:rsidR="00CE3033" w14:paraId="1732C410" w14:textId="77777777">
        <w:trPr>
          <w:jc w:val="center"/>
        </w:trPr>
        <w:tc>
          <w:tcPr>
            <w:tcW w:w="2592" w:type="dxa"/>
          </w:tcPr>
          <w:p w14:paraId="42AC42F4" w14:textId="77777777" w:rsidR="00CE3033" w:rsidRDefault="006B2E50">
            <w:r>
              <w:rPr>
                <w:sz w:val="16"/>
              </w:rPr>
              <w:t>Audience</w:t>
            </w:r>
          </w:p>
        </w:tc>
        <w:tc>
          <w:tcPr>
            <w:tcW w:w="6912" w:type="dxa"/>
          </w:tcPr>
          <w:p w14:paraId="65916DEB" w14:textId="77777777" w:rsidR="00CE3033" w:rsidRDefault="006B2E50">
            <w:r>
              <w:rPr>
                <w:sz w:val="16"/>
              </w:rPr>
              <w:t>Interns, Evaluators, Senior Tech Lead, Project Coordinator</w:t>
            </w:r>
          </w:p>
        </w:tc>
      </w:tr>
      <w:tr w:rsidR="00CE3033" w14:paraId="237ED49C" w14:textId="77777777">
        <w:trPr>
          <w:jc w:val="center"/>
        </w:trPr>
        <w:tc>
          <w:tcPr>
            <w:tcW w:w="2592" w:type="dxa"/>
          </w:tcPr>
          <w:p w14:paraId="11985EAD" w14:textId="77777777" w:rsidR="00CE3033" w:rsidRDefault="006B2E50">
            <w:r>
              <w:rPr>
                <w:sz w:val="16"/>
              </w:rPr>
              <w:t>Technology Stack</w:t>
            </w:r>
          </w:p>
        </w:tc>
        <w:tc>
          <w:tcPr>
            <w:tcW w:w="6912" w:type="dxa"/>
          </w:tcPr>
          <w:p w14:paraId="1D74C38E" w14:textId="77777777" w:rsidR="00CE3033" w:rsidRDefault="006B2E50">
            <w:r>
              <w:rPr>
                <w:sz w:val="16"/>
              </w:rPr>
              <w:t>.NET 8 Web API, EF Core/Dapper, SQL Server, React, TypeScript/JavaScript, Git</w:t>
            </w:r>
          </w:p>
        </w:tc>
      </w:tr>
      <w:tr w:rsidR="00CE3033" w14:paraId="6F167CCE" w14:textId="77777777">
        <w:trPr>
          <w:jc w:val="center"/>
        </w:trPr>
        <w:tc>
          <w:tcPr>
            <w:tcW w:w="2592" w:type="dxa"/>
          </w:tcPr>
          <w:p w14:paraId="53AF3D16" w14:textId="77777777" w:rsidR="00CE3033" w:rsidRDefault="006B2E50">
            <w:r>
              <w:rPr>
                <w:sz w:val="16"/>
              </w:rPr>
              <w:t>Duration</w:t>
            </w:r>
          </w:p>
        </w:tc>
        <w:tc>
          <w:tcPr>
            <w:tcW w:w="6912" w:type="dxa"/>
          </w:tcPr>
          <w:p w14:paraId="04C75BB9" w14:textId="77777777" w:rsidR="00CE3033" w:rsidRDefault="006B2E50">
            <w:r>
              <w:rPr>
                <w:sz w:val="16"/>
              </w:rPr>
              <w:t>15 working days including planning, development, CR handling, testing and demo</w:t>
            </w:r>
          </w:p>
        </w:tc>
      </w:tr>
      <w:tr w:rsidR="00CE3033" w14:paraId="68F6F0EE" w14:textId="77777777">
        <w:trPr>
          <w:jc w:val="center"/>
        </w:trPr>
        <w:tc>
          <w:tcPr>
            <w:tcW w:w="2592" w:type="dxa"/>
          </w:tcPr>
          <w:p w14:paraId="4CBED84E" w14:textId="77777777" w:rsidR="00CE3033" w:rsidRDefault="006B2E50">
            <w:r>
              <w:rPr>
                <w:sz w:val="16"/>
              </w:rPr>
              <w:t>Purpose</w:t>
            </w:r>
          </w:p>
        </w:tc>
        <w:tc>
          <w:tcPr>
            <w:tcW w:w="6912" w:type="dxa"/>
          </w:tcPr>
          <w:p w14:paraId="507D10B6" w14:textId="77777777" w:rsidR="00CE3033" w:rsidRDefault="006B2E50">
            <w:r>
              <w:rPr>
                <w:sz w:val="16"/>
              </w:rPr>
              <w:t>Simulate a real-world project to evaluate development quality, ownership, estimation, communication and delivery behavior</w:t>
            </w:r>
          </w:p>
        </w:tc>
      </w:tr>
      <w:tr w:rsidR="00CE3033" w14:paraId="3C466606" w14:textId="77777777">
        <w:trPr>
          <w:jc w:val="center"/>
        </w:trPr>
        <w:tc>
          <w:tcPr>
            <w:tcW w:w="2592" w:type="dxa"/>
          </w:tcPr>
          <w:p w14:paraId="6485B9FE" w14:textId="77777777" w:rsidR="00CE3033" w:rsidRDefault="006B2E50">
            <w:r>
              <w:rPr>
                <w:sz w:val="16"/>
              </w:rPr>
              <w:t>Important Rule</w:t>
            </w:r>
          </w:p>
        </w:tc>
        <w:tc>
          <w:tcPr>
            <w:tcW w:w="6912" w:type="dxa"/>
          </w:tcPr>
          <w:p w14:paraId="793D35D0" w14:textId="77777777" w:rsidR="00CE3033" w:rsidRDefault="006B2E50">
            <w:r>
              <w:rPr>
                <w:sz w:val="16"/>
              </w:rPr>
              <w:t>Interns must prepare tasks, estimates, technical design, implementation, testing evidence and final demo artifacts.</w:t>
            </w:r>
          </w:p>
        </w:tc>
      </w:tr>
    </w:tbl>
    <w:p w14:paraId="73C4B896" w14:textId="77777777" w:rsidR="00CE3033" w:rsidRDefault="00CE3033"/>
    <w:p w14:paraId="5CEA4C79" w14:textId="77777777" w:rsidR="00CE3033" w:rsidRDefault="006B2E50">
      <w:r>
        <w:br w:type="page"/>
      </w:r>
    </w:p>
    <w:p w14:paraId="2384B312" w14:textId="77777777" w:rsidR="00CE3033" w:rsidRDefault="006B2E50">
      <w:pPr>
        <w:pStyle w:val="Heading1"/>
      </w:pPr>
      <w:r>
        <w:lastRenderedPageBreak/>
        <w:t>1. Statement of Work (SOW)</w:t>
      </w:r>
    </w:p>
    <w:p w14:paraId="34D68FB5" w14:textId="77777777" w:rsidR="00CE3033" w:rsidRDefault="006B2E50">
      <w:r>
        <w:t>The objective is to design and develop an internal enterprise-style portal where employees can raise asset and service requests, managers can approve eligible requests, admins can manage categories and assignments, and support users can resolve assigned requests. The project is intentionally scoped for a 15-day live project simulation but must be approached with real project discipline.</w:t>
      </w:r>
    </w:p>
    <w:tbl>
      <w:tblPr>
        <w:tblStyle w:val="TableGrid"/>
        <w:tblW w:w="0" w:type="auto"/>
        <w:jc w:val="center"/>
        <w:tblLook w:val="04A0" w:firstRow="1" w:lastRow="0" w:firstColumn="1" w:lastColumn="0" w:noHBand="0" w:noVBand="1"/>
      </w:tblPr>
      <w:tblGrid>
        <w:gridCol w:w="2448"/>
        <w:gridCol w:w="7200"/>
      </w:tblGrid>
      <w:tr w:rsidR="00CE3033" w14:paraId="64D98A8F" w14:textId="77777777">
        <w:trPr>
          <w:jc w:val="center"/>
        </w:trPr>
        <w:tc>
          <w:tcPr>
            <w:tcW w:w="2448" w:type="dxa"/>
            <w:shd w:val="clear" w:color="auto" w:fill="1F4E79"/>
          </w:tcPr>
          <w:p w14:paraId="2653E840" w14:textId="77777777" w:rsidR="00CE3033" w:rsidRDefault="006B2E50">
            <w:r>
              <w:rPr>
                <w:b/>
                <w:color w:val="FFFFFF"/>
                <w:sz w:val="16"/>
              </w:rPr>
              <w:t>Scope Area</w:t>
            </w:r>
          </w:p>
        </w:tc>
        <w:tc>
          <w:tcPr>
            <w:tcW w:w="7200" w:type="dxa"/>
            <w:shd w:val="clear" w:color="auto" w:fill="1F4E79"/>
          </w:tcPr>
          <w:p w14:paraId="7C019C63" w14:textId="77777777" w:rsidR="00CE3033" w:rsidRDefault="006B2E50">
            <w:r>
              <w:rPr>
                <w:b/>
                <w:color w:val="FFFFFF"/>
                <w:sz w:val="16"/>
              </w:rPr>
              <w:t>Description</w:t>
            </w:r>
          </w:p>
        </w:tc>
      </w:tr>
      <w:tr w:rsidR="00CE3033" w14:paraId="6938DF0A" w14:textId="77777777">
        <w:trPr>
          <w:jc w:val="center"/>
        </w:trPr>
        <w:tc>
          <w:tcPr>
            <w:tcW w:w="2448" w:type="dxa"/>
          </w:tcPr>
          <w:p w14:paraId="08A56EE3" w14:textId="77777777" w:rsidR="00CE3033" w:rsidRDefault="006B2E50">
            <w:r>
              <w:rPr>
                <w:sz w:val="16"/>
              </w:rPr>
              <w:t>Business Objective</w:t>
            </w:r>
          </w:p>
        </w:tc>
        <w:tc>
          <w:tcPr>
            <w:tcW w:w="7200" w:type="dxa"/>
          </w:tcPr>
          <w:p w14:paraId="4D9BB343" w14:textId="77777777" w:rsidR="00CE3033" w:rsidRDefault="006B2E50">
            <w:r>
              <w:rPr>
                <w:sz w:val="16"/>
              </w:rPr>
              <w:t>Improve tracking of employee asset/service requests with transparent status, ownership and approval flow.</w:t>
            </w:r>
          </w:p>
        </w:tc>
      </w:tr>
      <w:tr w:rsidR="00CE3033" w14:paraId="44A502A7" w14:textId="77777777">
        <w:trPr>
          <w:jc w:val="center"/>
        </w:trPr>
        <w:tc>
          <w:tcPr>
            <w:tcW w:w="2448" w:type="dxa"/>
          </w:tcPr>
          <w:p w14:paraId="45D16A55" w14:textId="77777777" w:rsidR="00CE3033" w:rsidRDefault="006B2E50">
            <w:r>
              <w:rPr>
                <w:sz w:val="16"/>
              </w:rPr>
              <w:t>Primary Users</w:t>
            </w:r>
          </w:p>
        </w:tc>
        <w:tc>
          <w:tcPr>
            <w:tcW w:w="7200" w:type="dxa"/>
          </w:tcPr>
          <w:p w14:paraId="0DE927B5" w14:textId="77777777" w:rsidR="00CE3033" w:rsidRDefault="006B2E50">
            <w:r>
              <w:rPr>
                <w:sz w:val="16"/>
              </w:rPr>
              <w:t>Employee, Manager, Admin, Support User</w:t>
            </w:r>
          </w:p>
        </w:tc>
      </w:tr>
      <w:tr w:rsidR="00CE3033" w14:paraId="253BC6B8" w14:textId="77777777">
        <w:trPr>
          <w:jc w:val="center"/>
        </w:trPr>
        <w:tc>
          <w:tcPr>
            <w:tcW w:w="2448" w:type="dxa"/>
          </w:tcPr>
          <w:p w14:paraId="0963877B" w14:textId="77777777" w:rsidR="00CE3033" w:rsidRDefault="006B2E50">
            <w:r>
              <w:rPr>
                <w:sz w:val="16"/>
              </w:rPr>
              <w:t>In Scope</w:t>
            </w:r>
          </w:p>
        </w:tc>
        <w:tc>
          <w:tcPr>
            <w:tcW w:w="7200" w:type="dxa"/>
          </w:tcPr>
          <w:p w14:paraId="4A511FBF" w14:textId="77777777" w:rsidR="00CE3033" w:rsidRDefault="006B2E50">
            <w:r>
              <w:rPr>
                <w:sz w:val="16"/>
              </w:rPr>
              <w:t>Authentication simulation, role-based navigation, request creation, request listing/detail, category management, approval flow, support assignment, status tracking, dashboard, audit trail, CR implementation.</w:t>
            </w:r>
          </w:p>
        </w:tc>
      </w:tr>
      <w:tr w:rsidR="00CE3033" w14:paraId="64EF151F" w14:textId="77777777">
        <w:trPr>
          <w:jc w:val="center"/>
        </w:trPr>
        <w:tc>
          <w:tcPr>
            <w:tcW w:w="2448" w:type="dxa"/>
          </w:tcPr>
          <w:p w14:paraId="01433CA4" w14:textId="77777777" w:rsidR="00CE3033" w:rsidRDefault="006B2E50">
            <w:r>
              <w:rPr>
                <w:sz w:val="16"/>
              </w:rPr>
              <w:t>Out of Scope</w:t>
            </w:r>
          </w:p>
        </w:tc>
        <w:tc>
          <w:tcPr>
            <w:tcW w:w="7200" w:type="dxa"/>
          </w:tcPr>
          <w:p w14:paraId="0B7A111C" w14:textId="77777777" w:rsidR="00CE3033" w:rsidRDefault="006B2E50">
            <w:r>
              <w:rPr>
                <w:sz w:val="16"/>
              </w:rPr>
              <w:t>Real SSO integration, production email/SMS, file storage in cloud, complex reporting engine, background workers unless implemented optionally.</w:t>
            </w:r>
          </w:p>
        </w:tc>
      </w:tr>
      <w:tr w:rsidR="00CE3033" w14:paraId="484C8DB0" w14:textId="77777777">
        <w:trPr>
          <w:jc w:val="center"/>
        </w:trPr>
        <w:tc>
          <w:tcPr>
            <w:tcW w:w="2448" w:type="dxa"/>
          </w:tcPr>
          <w:p w14:paraId="430A2336" w14:textId="77777777" w:rsidR="00CE3033" w:rsidRDefault="006B2E50">
            <w:r>
              <w:rPr>
                <w:sz w:val="16"/>
              </w:rPr>
              <w:t>Deliverables</w:t>
            </w:r>
          </w:p>
        </w:tc>
        <w:tc>
          <w:tcPr>
            <w:tcW w:w="7200" w:type="dxa"/>
          </w:tcPr>
          <w:p w14:paraId="76F5A1C9" w14:textId="77777777" w:rsidR="00CE3033" w:rsidRDefault="006B2E50">
            <w:r>
              <w:rPr>
                <w:sz w:val="16"/>
              </w:rPr>
              <w:t>Working React app, .NET API, SQL database schema/scripts, API collection, technical design notes, test cases, demo script, final code repository.</w:t>
            </w:r>
          </w:p>
        </w:tc>
      </w:tr>
      <w:tr w:rsidR="00CE3033" w14:paraId="77257344" w14:textId="77777777">
        <w:trPr>
          <w:jc w:val="center"/>
        </w:trPr>
        <w:tc>
          <w:tcPr>
            <w:tcW w:w="2448" w:type="dxa"/>
          </w:tcPr>
          <w:p w14:paraId="3BE4618B" w14:textId="77777777" w:rsidR="00CE3033" w:rsidRDefault="006B2E50">
            <w:r>
              <w:rPr>
                <w:sz w:val="16"/>
              </w:rPr>
              <w:t>Constraints</w:t>
            </w:r>
          </w:p>
        </w:tc>
        <w:tc>
          <w:tcPr>
            <w:tcW w:w="7200" w:type="dxa"/>
          </w:tcPr>
          <w:p w14:paraId="437EEBB6" w14:textId="77777777" w:rsidR="00CE3033" w:rsidRDefault="006B2E50">
            <w:r>
              <w:rPr>
                <w:sz w:val="16"/>
              </w:rPr>
              <w:t>Complete in 15 working days, follow Git discipline, submit impact analysis before implementing CR, demonstrate working flows.</w:t>
            </w:r>
          </w:p>
        </w:tc>
      </w:tr>
    </w:tbl>
    <w:p w14:paraId="72C3E2D9" w14:textId="77777777" w:rsidR="00CE3033" w:rsidRDefault="00CE3033"/>
    <w:p w14:paraId="5FE29571" w14:textId="77777777" w:rsidR="00CE3033" w:rsidRDefault="006B2E50">
      <w:pPr>
        <w:pStyle w:val="Heading1"/>
      </w:pPr>
      <w:r>
        <w:t>2. SRS - Software Requirement Specification</w:t>
      </w:r>
    </w:p>
    <w:tbl>
      <w:tblPr>
        <w:tblStyle w:val="TableGrid"/>
        <w:tblW w:w="0" w:type="auto"/>
        <w:jc w:val="center"/>
        <w:tblLook w:val="04A0" w:firstRow="1" w:lastRow="0" w:firstColumn="1" w:lastColumn="0" w:noHBand="0" w:noVBand="1"/>
      </w:tblPr>
      <w:tblGrid>
        <w:gridCol w:w="1872"/>
        <w:gridCol w:w="7632"/>
      </w:tblGrid>
      <w:tr w:rsidR="00CE3033" w14:paraId="0A62AEB7" w14:textId="77777777">
        <w:trPr>
          <w:jc w:val="center"/>
        </w:trPr>
        <w:tc>
          <w:tcPr>
            <w:tcW w:w="1872" w:type="dxa"/>
            <w:shd w:val="clear" w:color="auto" w:fill="1F4E79"/>
          </w:tcPr>
          <w:p w14:paraId="128BFE93" w14:textId="77777777" w:rsidR="00CE3033" w:rsidRDefault="006B2E50">
            <w:r>
              <w:rPr>
                <w:b/>
                <w:color w:val="FFFFFF"/>
                <w:sz w:val="16"/>
              </w:rPr>
              <w:t>Role</w:t>
            </w:r>
          </w:p>
        </w:tc>
        <w:tc>
          <w:tcPr>
            <w:tcW w:w="7632" w:type="dxa"/>
            <w:shd w:val="clear" w:color="auto" w:fill="1F4E79"/>
          </w:tcPr>
          <w:p w14:paraId="1FB1FDCF" w14:textId="77777777" w:rsidR="00CE3033" w:rsidRDefault="006B2E50">
            <w:r>
              <w:rPr>
                <w:b/>
                <w:color w:val="FFFFFF"/>
                <w:sz w:val="16"/>
              </w:rPr>
              <w:t>Permissions</w:t>
            </w:r>
          </w:p>
        </w:tc>
      </w:tr>
      <w:tr w:rsidR="00CE3033" w14:paraId="33DF0F43" w14:textId="77777777">
        <w:trPr>
          <w:jc w:val="center"/>
        </w:trPr>
        <w:tc>
          <w:tcPr>
            <w:tcW w:w="1872" w:type="dxa"/>
          </w:tcPr>
          <w:p w14:paraId="06D56505" w14:textId="77777777" w:rsidR="00CE3033" w:rsidRDefault="006B2E50">
            <w:r>
              <w:rPr>
                <w:sz w:val="16"/>
              </w:rPr>
              <w:t>Employee</w:t>
            </w:r>
          </w:p>
        </w:tc>
        <w:tc>
          <w:tcPr>
            <w:tcW w:w="7632" w:type="dxa"/>
          </w:tcPr>
          <w:p w14:paraId="43912FAE" w14:textId="77777777" w:rsidR="00CE3033" w:rsidRDefault="006B2E50">
            <w:r>
              <w:rPr>
                <w:sz w:val="16"/>
              </w:rPr>
              <w:t>Create request, view own requests, view request status and comments.</w:t>
            </w:r>
          </w:p>
        </w:tc>
      </w:tr>
      <w:tr w:rsidR="00CE3033" w14:paraId="55CCFD04" w14:textId="77777777">
        <w:trPr>
          <w:jc w:val="center"/>
        </w:trPr>
        <w:tc>
          <w:tcPr>
            <w:tcW w:w="1872" w:type="dxa"/>
          </w:tcPr>
          <w:p w14:paraId="0F594A25" w14:textId="77777777" w:rsidR="00CE3033" w:rsidRDefault="006B2E50">
            <w:r>
              <w:rPr>
                <w:sz w:val="16"/>
              </w:rPr>
              <w:t>Manager</w:t>
            </w:r>
          </w:p>
        </w:tc>
        <w:tc>
          <w:tcPr>
            <w:tcW w:w="7632" w:type="dxa"/>
          </w:tcPr>
          <w:p w14:paraId="6F7E27E2" w14:textId="77777777" w:rsidR="00CE3033" w:rsidRDefault="006B2E50">
            <w:r>
              <w:rPr>
                <w:sz w:val="16"/>
              </w:rPr>
              <w:t>View team requests requiring approval, approve/reject, view dashboard summary.</w:t>
            </w:r>
          </w:p>
        </w:tc>
      </w:tr>
      <w:tr w:rsidR="00CE3033" w14:paraId="572062C2" w14:textId="77777777">
        <w:trPr>
          <w:jc w:val="center"/>
        </w:trPr>
        <w:tc>
          <w:tcPr>
            <w:tcW w:w="1872" w:type="dxa"/>
          </w:tcPr>
          <w:p w14:paraId="34135C4B" w14:textId="77777777" w:rsidR="00CE3033" w:rsidRDefault="006B2E50">
            <w:r>
              <w:rPr>
                <w:sz w:val="16"/>
              </w:rPr>
              <w:t>Admin</w:t>
            </w:r>
          </w:p>
        </w:tc>
        <w:tc>
          <w:tcPr>
            <w:tcW w:w="7632" w:type="dxa"/>
          </w:tcPr>
          <w:p w14:paraId="65C87AEA" w14:textId="77777777" w:rsidR="00CE3033" w:rsidRDefault="006B2E50">
            <w:r>
              <w:rPr>
                <w:sz w:val="16"/>
              </w:rPr>
              <w:t>Manage users/categories, assign support users, view all requests, update priority, access dashboard.</w:t>
            </w:r>
          </w:p>
        </w:tc>
      </w:tr>
      <w:tr w:rsidR="00CE3033" w14:paraId="11097A71" w14:textId="77777777">
        <w:trPr>
          <w:jc w:val="center"/>
        </w:trPr>
        <w:tc>
          <w:tcPr>
            <w:tcW w:w="1872" w:type="dxa"/>
          </w:tcPr>
          <w:p w14:paraId="1079A111" w14:textId="77777777" w:rsidR="00CE3033" w:rsidRDefault="006B2E50">
            <w:r>
              <w:rPr>
                <w:sz w:val="16"/>
              </w:rPr>
              <w:t>Support User</w:t>
            </w:r>
          </w:p>
        </w:tc>
        <w:tc>
          <w:tcPr>
            <w:tcW w:w="7632" w:type="dxa"/>
          </w:tcPr>
          <w:p w14:paraId="2524D4EE" w14:textId="77777777" w:rsidR="00CE3033" w:rsidRDefault="006B2E50">
            <w:r>
              <w:rPr>
                <w:sz w:val="16"/>
              </w:rPr>
              <w:t>View assigned requests, update status, add resolution comments.</w:t>
            </w:r>
          </w:p>
        </w:tc>
      </w:tr>
    </w:tbl>
    <w:p w14:paraId="33AAFB92" w14:textId="77777777" w:rsidR="00CE3033" w:rsidRDefault="00CE3033"/>
    <w:tbl>
      <w:tblPr>
        <w:tblStyle w:val="TableGrid"/>
        <w:tblW w:w="0" w:type="auto"/>
        <w:jc w:val="center"/>
        <w:tblLook w:val="04A0" w:firstRow="1" w:lastRow="0" w:firstColumn="1" w:lastColumn="0" w:noHBand="0" w:noVBand="1"/>
      </w:tblPr>
      <w:tblGrid>
        <w:gridCol w:w="2304"/>
        <w:gridCol w:w="7344"/>
      </w:tblGrid>
      <w:tr w:rsidR="00CE3033" w14:paraId="7CD7ED4B" w14:textId="77777777">
        <w:trPr>
          <w:jc w:val="center"/>
        </w:trPr>
        <w:tc>
          <w:tcPr>
            <w:tcW w:w="2304" w:type="dxa"/>
            <w:shd w:val="clear" w:color="auto" w:fill="1F4E79"/>
          </w:tcPr>
          <w:p w14:paraId="4181E48F" w14:textId="77777777" w:rsidR="00CE3033" w:rsidRDefault="006B2E50">
            <w:r>
              <w:rPr>
                <w:b/>
                <w:color w:val="FFFFFF"/>
                <w:sz w:val="16"/>
              </w:rPr>
              <w:t>Functional Area</w:t>
            </w:r>
          </w:p>
        </w:tc>
        <w:tc>
          <w:tcPr>
            <w:tcW w:w="7344" w:type="dxa"/>
            <w:shd w:val="clear" w:color="auto" w:fill="1F4E79"/>
          </w:tcPr>
          <w:p w14:paraId="2F2A1798" w14:textId="77777777" w:rsidR="00CE3033" w:rsidRDefault="006B2E50">
            <w:r>
              <w:rPr>
                <w:b/>
                <w:color w:val="FFFFFF"/>
                <w:sz w:val="16"/>
              </w:rPr>
              <w:t>Requirement</w:t>
            </w:r>
          </w:p>
        </w:tc>
      </w:tr>
      <w:tr w:rsidR="00CE3033" w14:paraId="6DF707D2" w14:textId="77777777">
        <w:trPr>
          <w:jc w:val="center"/>
        </w:trPr>
        <w:tc>
          <w:tcPr>
            <w:tcW w:w="2304" w:type="dxa"/>
          </w:tcPr>
          <w:p w14:paraId="02B7569A" w14:textId="77777777" w:rsidR="00CE3033" w:rsidRDefault="006B2E50">
            <w:r>
              <w:rPr>
                <w:sz w:val="16"/>
              </w:rPr>
              <w:t>Login &amp; Roles</w:t>
            </w:r>
          </w:p>
        </w:tc>
        <w:tc>
          <w:tcPr>
            <w:tcW w:w="7344" w:type="dxa"/>
          </w:tcPr>
          <w:p w14:paraId="4E820B44" w14:textId="77777777" w:rsidR="00CE3033" w:rsidRDefault="006B2E50">
            <w:r>
              <w:rPr>
                <w:sz w:val="16"/>
              </w:rPr>
              <w:t>System should allow role-based access using seeded users or JWT-based authentication.</w:t>
            </w:r>
          </w:p>
        </w:tc>
      </w:tr>
      <w:tr w:rsidR="00CE3033" w14:paraId="4FA18AD3" w14:textId="77777777">
        <w:trPr>
          <w:jc w:val="center"/>
        </w:trPr>
        <w:tc>
          <w:tcPr>
            <w:tcW w:w="2304" w:type="dxa"/>
          </w:tcPr>
          <w:p w14:paraId="38F3E525" w14:textId="77777777" w:rsidR="00CE3033" w:rsidRDefault="006B2E50">
            <w:r>
              <w:rPr>
                <w:sz w:val="16"/>
              </w:rPr>
              <w:t>Category Management</w:t>
            </w:r>
          </w:p>
        </w:tc>
        <w:tc>
          <w:tcPr>
            <w:tcW w:w="7344" w:type="dxa"/>
          </w:tcPr>
          <w:p w14:paraId="7FAA9EF8" w14:textId="77777777" w:rsidR="00CE3033" w:rsidRDefault="006B2E50">
            <w:r>
              <w:rPr>
                <w:sz w:val="16"/>
              </w:rPr>
              <w:t>Admin can create, edit, activate/deactivate request categories.</w:t>
            </w:r>
          </w:p>
        </w:tc>
      </w:tr>
      <w:tr w:rsidR="00CE3033" w14:paraId="077E6211" w14:textId="77777777">
        <w:trPr>
          <w:jc w:val="center"/>
        </w:trPr>
        <w:tc>
          <w:tcPr>
            <w:tcW w:w="2304" w:type="dxa"/>
          </w:tcPr>
          <w:p w14:paraId="0357AEE0" w14:textId="77777777" w:rsidR="00CE3033" w:rsidRDefault="006B2E50">
            <w:r>
              <w:rPr>
                <w:sz w:val="16"/>
              </w:rPr>
              <w:t>Request Creation</w:t>
            </w:r>
          </w:p>
        </w:tc>
        <w:tc>
          <w:tcPr>
            <w:tcW w:w="7344" w:type="dxa"/>
          </w:tcPr>
          <w:p w14:paraId="55DC8245" w14:textId="77777777" w:rsidR="00CE3033" w:rsidRDefault="006B2E50">
            <w:r>
              <w:rPr>
                <w:sz w:val="16"/>
              </w:rPr>
              <w:t>Employee can raise request with category, priority, description and optional attachment placeholder.</w:t>
            </w:r>
          </w:p>
        </w:tc>
      </w:tr>
      <w:tr w:rsidR="00CE3033" w14:paraId="37359A35" w14:textId="77777777">
        <w:trPr>
          <w:jc w:val="center"/>
        </w:trPr>
        <w:tc>
          <w:tcPr>
            <w:tcW w:w="2304" w:type="dxa"/>
          </w:tcPr>
          <w:p w14:paraId="1684E737" w14:textId="77777777" w:rsidR="00CE3033" w:rsidRDefault="006B2E50">
            <w:r>
              <w:rPr>
                <w:sz w:val="16"/>
              </w:rPr>
              <w:t>Approval Flow</w:t>
            </w:r>
          </w:p>
        </w:tc>
        <w:tc>
          <w:tcPr>
            <w:tcW w:w="7344" w:type="dxa"/>
          </w:tcPr>
          <w:p w14:paraId="03A6F5F0" w14:textId="77777777" w:rsidR="00CE3033" w:rsidRDefault="006B2E50">
            <w:r>
              <w:rPr>
                <w:sz w:val="16"/>
              </w:rPr>
              <w:t>Requests marked approval-required should go to manager before support assignment.</w:t>
            </w:r>
          </w:p>
        </w:tc>
      </w:tr>
      <w:tr w:rsidR="00CE3033" w14:paraId="4CFF66AD" w14:textId="77777777">
        <w:trPr>
          <w:jc w:val="center"/>
        </w:trPr>
        <w:tc>
          <w:tcPr>
            <w:tcW w:w="2304" w:type="dxa"/>
          </w:tcPr>
          <w:p w14:paraId="1E69A891" w14:textId="77777777" w:rsidR="00CE3033" w:rsidRDefault="006B2E50">
            <w:r>
              <w:rPr>
                <w:sz w:val="16"/>
              </w:rPr>
              <w:t>Assignment</w:t>
            </w:r>
          </w:p>
        </w:tc>
        <w:tc>
          <w:tcPr>
            <w:tcW w:w="7344" w:type="dxa"/>
          </w:tcPr>
          <w:p w14:paraId="567476D3" w14:textId="77777777" w:rsidR="00CE3033" w:rsidRDefault="006B2E50">
            <w:r>
              <w:rPr>
                <w:sz w:val="16"/>
              </w:rPr>
              <w:t>Admin can assign approved/open requests to support users.</w:t>
            </w:r>
          </w:p>
        </w:tc>
      </w:tr>
      <w:tr w:rsidR="00CE3033" w14:paraId="4CFA07EF" w14:textId="77777777">
        <w:trPr>
          <w:jc w:val="center"/>
        </w:trPr>
        <w:tc>
          <w:tcPr>
            <w:tcW w:w="2304" w:type="dxa"/>
          </w:tcPr>
          <w:p w14:paraId="7D12D582" w14:textId="77777777" w:rsidR="00CE3033" w:rsidRDefault="006B2E50">
            <w:r>
              <w:rPr>
                <w:sz w:val="16"/>
              </w:rPr>
              <w:t>Status Tracking</w:t>
            </w:r>
          </w:p>
        </w:tc>
        <w:tc>
          <w:tcPr>
            <w:tcW w:w="7344" w:type="dxa"/>
          </w:tcPr>
          <w:p w14:paraId="5695D430" w14:textId="77777777" w:rsidR="00CE3033" w:rsidRDefault="006B2E50">
            <w:r>
              <w:rPr>
                <w:sz w:val="16"/>
              </w:rPr>
              <w:t>Request status should move through Open, Pending Approval, Approved, Rejected, Assigned, In Progress, Resolved, Closed.</w:t>
            </w:r>
          </w:p>
        </w:tc>
      </w:tr>
      <w:tr w:rsidR="00CE3033" w14:paraId="5B4D4C1D" w14:textId="77777777">
        <w:trPr>
          <w:jc w:val="center"/>
        </w:trPr>
        <w:tc>
          <w:tcPr>
            <w:tcW w:w="2304" w:type="dxa"/>
          </w:tcPr>
          <w:p w14:paraId="2F0F3524" w14:textId="77777777" w:rsidR="00CE3033" w:rsidRDefault="006B2E50">
            <w:r>
              <w:rPr>
                <w:sz w:val="16"/>
              </w:rPr>
              <w:t>Comments</w:t>
            </w:r>
          </w:p>
        </w:tc>
        <w:tc>
          <w:tcPr>
            <w:tcW w:w="7344" w:type="dxa"/>
          </w:tcPr>
          <w:p w14:paraId="75766D55" w14:textId="77777777" w:rsidR="00CE3033" w:rsidRDefault="006B2E50">
            <w:r>
              <w:rPr>
                <w:sz w:val="16"/>
              </w:rPr>
              <w:t>Manager/support/admin can add comments on request detail.</w:t>
            </w:r>
          </w:p>
        </w:tc>
      </w:tr>
      <w:tr w:rsidR="00CE3033" w14:paraId="1F267AD3" w14:textId="77777777">
        <w:trPr>
          <w:jc w:val="center"/>
        </w:trPr>
        <w:tc>
          <w:tcPr>
            <w:tcW w:w="2304" w:type="dxa"/>
          </w:tcPr>
          <w:p w14:paraId="3F6DE6A7" w14:textId="77777777" w:rsidR="00CE3033" w:rsidRDefault="006B2E50">
            <w:r>
              <w:rPr>
                <w:sz w:val="16"/>
              </w:rPr>
              <w:t>Dashboard</w:t>
            </w:r>
          </w:p>
        </w:tc>
        <w:tc>
          <w:tcPr>
            <w:tcW w:w="7344" w:type="dxa"/>
          </w:tcPr>
          <w:p w14:paraId="763660A4" w14:textId="77777777" w:rsidR="00CE3033" w:rsidRDefault="006B2E50">
            <w:r>
              <w:rPr>
                <w:sz w:val="16"/>
              </w:rPr>
              <w:t>Role-based summary with request counts by status and priority.</w:t>
            </w:r>
          </w:p>
        </w:tc>
      </w:tr>
      <w:tr w:rsidR="00CE3033" w14:paraId="6E859B74" w14:textId="77777777">
        <w:trPr>
          <w:jc w:val="center"/>
        </w:trPr>
        <w:tc>
          <w:tcPr>
            <w:tcW w:w="2304" w:type="dxa"/>
          </w:tcPr>
          <w:p w14:paraId="2242C540" w14:textId="77777777" w:rsidR="00CE3033" w:rsidRDefault="006B2E50">
            <w:r>
              <w:rPr>
                <w:sz w:val="16"/>
              </w:rPr>
              <w:t>Audit Trail</w:t>
            </w:r>
          </w:p>
        </w:tc>
        <w:tc>
          <w:tcPr>
            <w:tcW w:w="7344" w:type="dxa"/>
          </w:tcPr>
          <w:p w14:paraId="7695DE7F" w14:textId="77777777" w:rsidR="00CE3033" w:rsidRDefault="006B2E50">
            <w:r>
              <w:rPr>
                <w:sz w:val="16"/>
              </w:rPr>
              <w:t>Important actions should be stored in status/history table.</w:t>
            </w:r>
          </w:p>
        </w:tc>
      </w:tr>
    </w:tbl>
    <w:p w14:paraId="16A9B1F2" w14:textId="77777777" w:rsidR="00CE3033" w:rsidRDefault="00CE3033"/>
    <w:tbl>
      <w:tblPr>
        <w:tblStyle w:val="TableGrid"/>
        <w:tblW w:w="0" w:type="auto"/>
        <w:jc w:val="center"/>
        <w:tblLook w:val="04A0" w:firstRow="1" w:lastRow="0" w:firstColumn="1" w:lastColumn="0" w:noHBand="0" w:noVBand="1"/>
      </w:tblPr>
      <w:tblGrid>
        <w:gridCol w:w="2880"/>
        <w:gridCol w:w="6624"/>
      </w:tblGrid>
      <w:tr w:rsidR="00CE3033" w14:paraId="2E3B5DD5" w14:textId="77777777">
        <w:trPr>
          <w:jc w:val="center"/>
        </w:trPr>
        <w:tc>
          <w:tcPr>
            <w:tcW w:w="2880" w:type="dxa"/>
            <w:shd w:val="clear" w:color="auto" w:fill="1F4E79"/>
          </w:tcPr>
          <w:p w14:paraId="071C4DAF" w14:textId="77777777" w:rsidR="00CE3033" w:rsidRDefault="006B2E50">
            <w:r>
              <w:rPr>
                <w:b/>
                <w:color w:val="FFFFFF"/>
                <w:sz w:val="16"/>
              </w:rPr>
              <w:t>Non-Functional Requirement</w:t>
            </w:r>
          </w:p>
        </w:tc>
        <w:tc>
          <w:tcPr>
            <w:tcW w:w="6624" w:type="dxa"/>
            <w:shd w:val="clear" w:color="auto" w:fill="1F4E79"/>
          </w:tcPr>
          <w:p w14:paraId="63DCF1F6" w14:textId="77777777" w:rsidR="00CE3033" w:rsidRDefault="006B2E50">
            <w:r>
              <w:rPr>
                <w:b/>
                <w:color w:val="FFFFFF"/>
                <w:sz w:val="16"/>
              </w:rPr>
              <w:t>Expected Standard</w:t>
            </w:r>
          </w:p>
        </w:tc>
      </w:tr>
      <w:tr w:rsidR="00CE3033" w14:paraId="26411DFC" w14:textId="77777777">
        <w:trPr>
          <w:jc w:val="center"/>
        </w:trPr>
        <w:tc>
          <w:tcPr>
            <w:tcW w:w="2880" w:type="dxa"/>
          </w:tcPr>
          <w:p w14:paraId="368B8AB2" w14:textId="77777777" w:rsidR="00CE3033" w:rsidRDefault="006B2E50">
            <w:r>
              <w:rPr>
                <w:sz w:val="16"/>
              </w:rPr>
              <w:t>Security</w:t>
            </w:r>
          </w:p>
        </w:tc>
        <w:tc>
          <w:tcPr>
            <w:tcW w:w="6624" w:type="dxa"/>
          </w:tcPr>
          <w:p w14:paraId="2254B219" w14:textId="77777777" w:rsidR="00CE3033" w:rsidRDefault="006B2E50">
            <w:r>
              <w:rPr>
                <w:sz w:val="16"/>
              </w:rPr>
              <w:t>Role-based API authorization should be implemented or simulated cleanly. Sensitive data should not be exposed unnecessarily.</w:t>
            </w:r>
          </w:p>
        </w:tc>
      </w:tr>
      <w:tr w:rsidR="00CE3033" w14:paraId="7049763E" w14:textId="77777777">
        <w:trPr>
          <w:jc w:val="center"/>
        </w:trPr>
        <w:tc>
          <w:tcPr>
            <w:tcW w:w="2880" w:type="dxa"/>
          </w:tcPr>
          <w:p w14:paraId="2B28092A" w14:textId="77777777" w:rsidR="00CE3033" w:rsidRDefault="006B2E50">
            <w:r>
              <w:rPr>
                <w:sz w:val="16"/>
              </w:rPr>
              <w:t>Validation</w:t>
            </w:r>
          </w:p>
        </w:tc>
        <w:tc>
          <w:tcPr>
            <w:tcW w:w="6624" w:type="dxa"/>
          </w:tcPr>
          <w:p w14:paraId="39F46813" w14:textId="77777777" w:rsidR="00CE3033" w:rsidRDefault="006B2E50">
            <w:r>
              <w:rPr>
                <w:sz w:val="16"/>
              </w:rPr>
              <w:t>All required fields validated on frontend and backend.</w:t>
            </w:r>
          </w:p>
        </w:tc>
      </w:tr>
      <w:tr w:rsidR="00CE3033" w14:paraId="3C3E04E3" w14:textId="77777777">
        <w:trPr>
          <w:jc w:val="center"/>
        </w:trPr>
        <w:tc>
          <w:tcPr>
            <w:tcW w:w="2880" w:type="dxa"/>
          </w:tcPr>
          <w:p w14:paraId="4D4A2474" w14:textId="77777777" w:rsidR="00CE3033" w:rsidRDefault="006B2E50">
            <w:r>
              <w:rPr>
                <w:sz w:val="16"/>
              </w:rPr>
              <w:t>Error Handling</w:t>
            </w:r>
          </w:p>
        </w:tc>
        <w:tc>
          <w:tcPr>
            <w:tcW w:w="6624" w:type="dxa"/>
          </w:tcPr>
          <w:p w14:paraId="306560C4" w14:textId="77777777" w:rsidR="00CE3033" w:rsidRDefault="006B2E50">
            <w:r>
              <w:rPr>
                <w:sz w:val="16"/>
              </w:rPr>
              <w:t>Consistent error response model. No raw exception messages shown to users.</w:t>
            </w:r>
          </w:p>
        </w:tc>
      </w:tr>
      <w:tr w:rsidR="00CE3033" w14:paraId="37D50A46" w14:textId="77777777">
        <w:trPr>
          <w:jc w:val="center"/>
        </w:trPr>
        <w:tc>
          <w:tcPr>
            <w:tcW w:w="2880" w:type="dxa"/>
          </w:tcPr>
          <w:p w14:paraId="324E4F75" w14:textId="77777777" w:rsidR="00CE3033" w:rsidRDefault="006B2E50">
            <w:r>
              <w:rPr>
                <w:sz w:val="16"/>
              </w:rPr>
              <w:t>Performance</w:t>
            </w:r>
          </w:p>
        </w:tc>
        <w:tc>
          <w:tcPr>
            <w:tcW w:w="6624" w:type="dxa"/>
          </w:tcPr>
          <w:p w14:paraId="014B10ED" w14:textId="77777777" w:rsidR="00CE3033" w:rsidRDefault="006B2E50">
            <w:r>
              <w:rPr>
                <w:sz w:val="16"/>
              </w:rPr>
              <w:t>Listing APIs should support pagination/search/filter.</w:t>
            </w:r>
          </w:p>
        </w:tc>
      </w:tr>
      <w:tr w:rsidR="00CE3033" w14:paraId="75DD4CFC" w14:textId="77777777">
        <w:trPr>
          <w:jc w:val="center"/>
        </w:trPr>
        <w:tc>
          <w:tcPr>
            <w:tcW w:w="2880" w:type="dxa"/>
          </w:tcPr>
          <w:p w14:paraId="02F7DF6C" w14:textId="77777777" w:rsidR="00CE3033" w:rsidRDefault="006B2E50">
            <w:r>
              <w:rPr>
                <w:sz w:val="16"/>
              </w:rPr>
              <w:t>Maintainability</w:t>
            </w:r>
          </w:p>
        </w:tc>
        <w:tc>
          <w:tcPr>
            <w:tcW w:w="6624" w:type="dxa"/>
          </w:tcPr>
          <w:p w14:paraId="7A42F5D1" w14:textId="77777777" w:rsidR="00CE3033" w:rsidRDefault="006B2E50">
            <w:r>
              <w:rPr>
                <w:sz w:val="16"/>
              </w:rPr>
              <w:t>Layered backend and reusable React components.</w:t>
            </w:r>
          </w:p>
        </w:tc>
      </w:tr>
      <w:tr w:rsidR="00CE3033" w14:paraId="4CA6CEEC" w14:textId="77777777">
        <w:trPr>
          <w:jc w:val="center"/>
        </w:trPr>
        <w:tc>
          <w:tcPr>
            <w:tcW w:w="2880" w:type="dxa"/>
          </w:tcPr>
          <w:p w14:paraId="45DF4C45" w14:textId="77777777" w:rsidR="00CE3033" w:rsidRDefault="006B2E50">
            <w:r>
              <w:rPr>
                <w:sz w:val="16"/>
              </w:rPr>
              <w:t>Logging</w:t>
            </w:r>
          </w:p>
        </w:tc>
        <w:tc>
          <w:tcPr>
            <w:tcW w:w="6624" w:type="dxa"/>
          </w:tcPr>
          <w:p w14:paraId="227DBC20" w14:textId="77777777" w:rsidR="00CE3033" w:rsidRDefault="006B2E50">
            <w:r>
              <w:rPr>
                <w:sz w:val="16"/>
              </w:rPr>
              <w:t>API errors and important actions should be logged using a standard approach.</w:t>
            </w:r>
          </w:p>
        </w:tc>
      </w:tr>
      <w:tr w:rsidR="00CE3033" w14:paraId="6ABD7D72" w14:textId="77777777">
        <w:trPr>
          <w:jc w:val="center"/>
        </w:trPr>
        <w:tc>
          <w:tcPr>
            <w:tcW w:w="2880" w:type="dxa"/>
          </w:tcPr>
          <w:p w14:paraId="365D0F86" w14:textId="77777777" w:rsidR="00CE3033" w:rsidRDefault="006B2E50">
            <w:r>
              <w:rPr>
                <w:sz w:val="16"/>
              </w:rPr>
              <w:t>Testing</w:t>
            </w:r>
          </w:p>
        </w:tc>
        <w:tc>
          <w:tcPr>
            <w:tcW w:w="6624" w:type="dxa"/>
          </w:tcPr>
          <w:p w14:paraId="2B294EB7" w14:textId="77777777" w:rsidR="00CE3033" w:rsidRDefault="006B2E50">
            <w:r>
              <w:rPr>
                <w:sz w:val="16"/>
              </w:rPr>
              <w:t>Interns should provide test cases and evidence for primary flows and CR regression.</w:t>
            </w:r>
          </w:p>
        </w:tc>
      </w:tr>
    </w:tbl>
    <w:p w14:paraId="02827CBF" w14:textId="77777777" w:rsidR="00CE3033" w:rsidRDefault="00CE3033"/>
    <w:p w14:paraId="62F8684D" w14:textId="77777777" w:rsidR="00CE3033" w:rsidRDefault="006B2E50">
      <w:pPr>
        <w:pStyle w:val="Heading1"/>
      </w:pPr>
      <w:r>
        <w:t>3. Modules and User Stories</w:t>
      </w:r>
    </w:p>
    <w:tbl>
      <w:tblPr>
        <w:tblStyle w:val="TableGrid"/>
        <w:tblW w:w="0" w:type="auto"/>
        <w:jc w:val="center"/>
        <w:tblLook w:val="04A0" w:firstRow="1" w:lastRow="0" w:firstColumn="1" w:lastColumn="0" w:noHBand="0" w:noVBand="1"/>
      </w:tblPr>
      <w:tblGrid>
        <w:gridCol w:w="792"/>
        <w:gridCol w:w="1872"/>
        <w:gridCol w:w="3168"/>
        <w:gridCol w:w="936"/>
        <w:gridCol w:w="2880"/>
      </w:tblGrid>
      <w:tr w:rsidR="00CE3033" w14:paraId="15B015B8" w14:textId="77777777">
        <w:trPr>
          <w:jc w:val="center"/>
        </w:trPr>
        <w:tc>
          <w:tcPr>
            <w:tcW w:w="792" w:type="dxa"/>
            <w:shd w:val="clear" w:color="auto" w:fill="1F4E79"/>
          </w:tcPr>
          <w:p w14:paraId="6EC645A9" w14:textId="77777777" w:rsidR="00CE3033" w:rsidRDefault="006B2E50">
            <w:r>
              <w:rPr>
                <w:b/>
                <w:color w:val="FFFFFF"/>
                <w:sz w:val="14"/>
              </w:rPr>
              <w:t>ID</w:t>
            </w:r>
          </w:p>
        </w:tc>
        <w:tc>
          <w:tcPr>
            <w:tcW w:w="1872" w:type="dxa"/>
            <w:shd w:val="clear" w:color="auto" w:fill="1F4E79"/>
          </w:tcPr>
          <w:p w14:paraId="476B669F" w14:textId="77777777" w:rsidR="00CE3033" w:rsidRDefault="006B2E50">
            <w:r>
              <w:rPr>
                <w:b/>
                <w:color w:val="FFFFFF"/>
                <w:sz w:val="14"/>
              </w:rPr>
              <w:t>Title</w:t>
            </w:r>
          </w:p>
        </w:tc>
        <w:tc>
          <w:tcPr>
            <w:tcW w:w="3168" w:type="dxa"/>
            <w:shd w:val="clear" w:color="auto" w:fill="1F4E79"/>
          </w:tcPr>
          <w:p w14:paraId="7E4CAFE9" w14:textId="77777777" w:rsidR="00CE3033" w:rsidRDefault="006B2E50">
            <w:r>
              <w:rPr>
                <w:b/>
                <w:color w:val="FFFFFF"/>
                <w:sz w:val="14"/>
              </w:rPr>
              <w:t>User Story</w:t>
            </w:r>
          </w:p>
        </w:tc>
        <w:tc>
          <w:tcPr>
            <w:tcW w:w="936" w:type="dxa"/>
            <w:shd w:val="clear" w:color="auto" w:fill="1F4E79"/>
          </w:tcPr>
          <w:p w14:paraId="5F0568CA" w14:textId="77777777" w:rsidR="00CE3033" w:rsidRDefault="006B2E50">
            <w:r>
              <w:rPr>
                <w:b/>
                <w:color w:val="FFFFFF"/>
                <w:sz w:val="14"/>
              </w:rPr>
              <w:t>Priority</w:t>
            </w:r>
          </w:p>
        </w:tc>
        <w:tc>
          <w:tcPr>
            <w:tcW w:w="2880" w:type="dxa"/>
            <w:shd w:val="clear" w:color="auto" w:fill="1F4E79"/>
          </w:tcPr>
          <w:p w14:paraId="6D9203FE" w14:textId="77777777" w:rsidR="00CE3033" w:rsidRDefault="006B2E50">
            <w:r>
              <w:rPr>
                <w:b/>
                <w:color w:val="FFFFFF"/>
                <w:sz w:val="14"/>
              </w:rPr>
              <w:t>Acceptance Criteria Summary</w:t>
            </w:r>
          </w:p>
        </w:tc>
      </w:tr>
      <w:tr w:rsidR="00CE3033" w14:paraId="4312A45E" w14:textId="77777777">
        <w:trPr>
          <w:jc w:val="center"/>
        </w:trPr>
        <w:tc>
          <w:tcPr>
            <w:tcW w:w="792" w:type="dxa"/>
          </w:tcPr>
          <w:p w14:paraId="1F3E03CB" w14:textId="77777777" w:rsidR="00CE3033" w:rsidRDefault="006B2E50">
            <w:r>
              <w:rPr>
                <w:sz w:val="14"/>
              </w:rPr>
              <w:t>US-01</w:t>
            </w:r>
          </w:p>
        </w:tc>
        <w:tc>
          <w:tcPr>
            <w:tcW w:w="1872" w:type="dxa"/>
          </w:tcPr>
          <w:p w14:paraId="29245552" w14:textId="77777777" w:rsidR="00CE3033" w:rsidRDefault="006B2E50">
            <w:r>
              <w:rPr>
                <w:sz w:val="14"/>
              </w:rPr>
              <w:t>Login and role-based landing</w:t>
            </w:r>
          </w:p>
        </w:tc>
        <w:tc>
          <w:tcPr>
            <w:tcW w:w="3168" w:type="dxa"/>
          </w:tcPr>
          <w:p w14:paraId="71E9E4B5" w14:textId="77777777" w:rsidR="00CE3033" w:rsidRDefault="006B2E50">
            <w:r>
              <w:rPr>
                <w:sz w:val="14"/>
              </w:rPr>
              <w:t>As a user, I want to login and see role-specific menus, so that I can access only relevant functionality.</w:t>
            </w:r>
          </w:p>
        </w:tc>
        <w:tc>
          <w:tcPr>
            <w:tcW w:w="936" w:type="dxa"/>
          </w:tcPr>
          <w:p w14:paraId="34F7DD41" w14:textId="77777777" w:rsidR="00CE3033" w:rsidRDefault="006B2E50">
            <w:r>
              <w:rPr>
                <w:sz w:val="14"/>
              </w:rPr>
              <w:t>High</w:t>
            </w:r>
          </w:p>
        </w:tc>
        <w:tc>
          <w:tcPr>
            <w:tcW w:w="2880" w:type="dxa"/>
          </w:tcPr>
          <w:p w14:paraId="23EFD6DD" w14:textId="77777777" w:rsidR="00CE3033" w:rsidRDefault="006B2E50">
            <w:r>
              <w:rPr>
                <w:sz w:val="14"/>
              </w:rPr>
              <w:t>Valid login, invalid login, role-based menus, token/session handling.</w:t>
            </w:r>
          </w:p>
        </w:tc>
      </w:tr>
      <w:tr w:rsidR="00CE3033" w14:paraId="190AECC4" w14:textId="77777777">
        <w:trPr>
          <w:jc w:val="center"/>
        </w:trPr>
        <w:tc>
          <w:tcPr>
            <w:tcW w:w="792" w:type="dxa"/>
          </w:tcPr>
          <w:p w14:paraId="3D3879F3" w14:textId="77777777" w:rsidR="00CE3033" w:rsidRDefault="006B2E50">
            <w:r>
              <w:rPr>
                <w:sz w:val="14"/>
              </w:rPr>
              <w:t>US-02</w:t>
            </w:r>
          </w:p>
        </w:tc>
        <w:tc>
          <w:tcPr>
            <w:tcW w:w="1872" w:type="dxa"/>
          </w:tcPr>
          <w:p w14:paraId="3AAB23EA" w14:textId="77777777" w:rsidR="00CE3033" w:rsidRDefault="006B2E50">
            <w:r>
              <w:rPr>
                <w:sz w:val="14"/>
              </w:rPr>
              <w:t>Admin category management</w:t>
            </w:r>
          </w:p>
        </w:tc>
        <w:tc>
          <w:tcPr>
            <w:tcW w:w="3168" w:type="dxa"/>
          </w:tcPr>
          <w:p w14:paraId="528D8A2B" w14:textId="77777777" w:rsidR="00CE3033" w:rsidRDefault="006B2E50">
            <w:r>
              <w:rPr>
                <w:sz w:val="14"/>
              </w:rPr>
              <w:t>As an Admin, I want to manage request categories, so that employees can classify requests correctly.</w:t>
            </w:r>
          </w:p>
        </w:tc>
        <w:tc>
          <w:tcPr>
            <w:tcW w:w="936" w:type="dxa"/>
          </w:tcPr>
          <w:p w14:paraId="1AFA7C60" w14:textId="77777777" w:rsidR="00CE3033" w:rsidRDefault="006B2E50">
            <w:r>
              <w:rPr>
                <w:sz w:val="14"/>
              </w:rPr>
              <w:t>High</w:t>
            </w:r>
          </w:p>
        </w:tc>
        <w:tc>
          <w:tcPr>
            <w:tcW w:w="2880" w:type="dxa"/>
          </w:tcPr>
          <w:p w14:paraId="16821FCE" w14:textId="77777777" w:rsidR="00CE3033" w:rsidRDefault="006B2E50">
            <w:r>
              <w:rPr>
                <w:sz w:val="14"/>
              </w:rPr>
              <w:t>Create/edit/list/activate/deactivate categories with validation.</w:t>
            </w:r>
          </w:p>
        </w:tc>
      </w:tr>
      <w:tr w:rsidR="00CE3033" w14:paraId="7A21CD66" w14:textId="77777777">
        <w:trPr>
          <w:jc w:val="center"/>
        </w:trPr>
        <w:tc>
          <w:tcPr>
            <w:tcW w:w="792" w:type="dxa"/>
          </w:tcPr>
          <w:p w14:paraId="5329E741" w14:textId="77777777" w:rsidR="00CE3033" w:rsidRDefault="006B2E50">
            <w:r>
              <w:rPr>
                <w:sz w:val="14"/>
              </w:rPr>
              <w:t>US-03</w:t>
            </w:r>
          </w:p>
        </w:tc>
        <w:tc>
          <w:tcPr>
            <w:tcW w:w="1872" w:type="dxa"/>
          </w:tcPr>
          <w:p w14:paraId="09999078" w14:textId="77777777" w:rsidR="00CE3033" w:rsidRDefault="006B2E50">
            <w:r>
              <w:rPr>
                <w:sz w:val="14"/>
              </w:rPr>
              <w:t>Employee request creation</w:t>
            </w:r>
          </w:p>
        </w:tc>
        <w:tc>
          <w:tcPr>
            <w:tcW w:w="3168" w:type="dxa"/>
          </w:tcPr>
          <w:p w14:paraId="6347F5A0" w14:textId="77777777" w:rsidR="00CE3033" w:rsidRDefault="006B2E50">
            <w:r>
              <w:rPr>
                <w:sz w:val="14"/>
              </w:rPr>
              <w:t>As an Employee, I want to raise an asset/service request, so that my issue can be tracked.</w:t>
            </w:r>
          </w:p>
        </w:tc>
        <w:tc>
          <w:tcPr>
            <w:tcW w:w="936" w:type="dxa"/>
          </w:tcPr>
          <w:p w14:paraId="5AA6F781" w14:textId="77777777" w:rsidR="00CE3033" w:rsidRDefault="006B2E50">
            <w:r>
              <w:rPr>
                <w:sz w:val="14"/>
              </w:rPr>
              <w:t>High</w:t>
            </w:r>
          </w:p>
        </w:tc>
        <w:tc>
          <w:tcPr>
            <w:tcW w:w="2880" w:type="dxa"/>
          </w:tcPr>
          <w:p w14:paraId="5271FDC8" w14:textId="77777777" w:rsidR="00CE3033" w:rsidRDefault="006B2E50">
            <w:r>
              <w:rPr>
                <w:sz w:val="14"/>
              </w:rPr>
              <w:t>Required fields, category, priority, description, generated request number.</w:t>
            </w:r>
          </w:p>
        </w:tc>
      </w:tr>
      <w:tr w:rsidR="00CE3033" w14:paraId="7F037E06" w14:textId="77777777">
        <w:trPr>
          <w:jc w:val="center"/>
        </w:trPr>
        <w:tc>
          <w:tcPr>
            <w:tcW w:w="792" w:type="dxa"/>
          </w:tcPr>
          <w:p w14:paraId="7DD1C9E5" w14:textId="77777777" w:rsidR="00CE3033" w:rsidRDefault="006B2E50">
            <w:r>
              <w:rPr>
                <w:sz w:val="14"/>
              </w:rPr>
              <w:lastRenderedPageBreak/>
              <w:t>US-04</w:t>
            </w:r>
          </w:p>
        </w:tc>
        <w:tc>
          <w:tcPr>
            <w:tcW w:w="1872" w:type="dxa"/>
          </w:tcPr>
          <w:p w14:paraId="743B6287" w14:textId="77777777" w:rsidR="00CE3033" w:rsidRDefault="006B2E50">
            <w:r>
              <w:rPr>
                <w:sz w:val="14"/>
              </w:rPr>
              <w:t>Employee request tracking</w:t>
            </w:r>
          </w:p>
        </w:tc>
        <w:tc>
          <w:tcPr>
            <w:tcW w:w="3168" w:type="dxa"/>
          </w:tcPr>
          <w:p w14:paraId="253FDD7D" w14:textId="77777777" w:rsidR="00CE3033" w:rsidRDefault="006B2E50">
            <w:r>
              <w:rPr>
                <w:sz w:val="14"/>
              </w:rPr>
              <w:t>As an Employee, I want to view my requests and status, so that I know progress.</w:t>
            </w:r>
          </w:p>
        </w:tc>
        <w:tc>
          <w:tcPr>
            <w:tcW w:w="936" w:type="dxa"/>
          </w:tcPr>
          <w:p w14:paraId="1E20D569" w14:textId="77777777" w:rsidR="00CE3033" w:rsidRDefault="006B2E50">
            <w:r>
              <w:rPr>
                <w:sz w:val="14"/>
              </w:rPr>
              <w:t>High</w:t>
            </w:r>
          </w:p>
        </w:tc>
        <w:tc>
          <w:tcPr>
            <w:tcW w:w="2880" w:type="dxa"/>
          </w:tcPr>
          <w:p w14:paraId="6CA7DE2E" w14:textId="77777777" w:rsidR="00CE3033" w:rsidRDefault="006B2E50">
            <w:r>
              <w:rPr>
                <w:sz w:val="14"/>
              </w:rPr>
              <w:t>List with filters, detail view, comments/status history.</w:t>
            </w:r>
          </w:p>
        </w:tc>
      </w:tr>
      <w:tr w:rsidR="00CE3033" w14:paraId="34B1B8CF" w14:textId="77777777">
        <w:trPr>
          <w:jc w:val="center"/>
        </w:trPr>
        <w:tc>
          <w:tcPr>
            <w:tcW w:w="792" w:type="dxa"/>
          </w:tcPr>
          <w:p w14:paraId="44069B00" w14:textId="77777777" w:rsidR="00CE3033" w:rsidRDefault="006B2E50">
            <w:r>
              <w:rPr>
                <w:sz w:val="14"/>
              </w:rPr>
              <w:t>US-05</w:t>
            </w:r>
          </w:p>
        </w:tc>
        <w:tc>
          <w:tcPr>
            <w:tcW w:w="1872" w:type="dxa"/>
          </w:tcPr>
          <w:p w14:paraId="4C751B5A" w14:textId="77777777" w:rsidR="00CE3033" w:rsidRDefault="006B2E50">
            <w:r>
              <w:rPr>
                <w:sz w:val="14"/>
              </w:rPr>
              <w:t>Manager approval</w:t>
            </w:r>
          </w:p>
        </w:tc>
        <w:tc>
          <w:tcPr>
            <w:tcW w:w="3168" w:type="dxa"/>
          </w:tcPr>
          <w:p w14:paraId="43A7290E" w14:textId="77777777" w:rsidR="00CE3033" w:rsidRDefault="006B2E50">
            <w:r>
              <w:rPr>
                <w:sz w:val="14"/>
              </w:rPr>
              <w:t>As a Manager, I want to approve/reject approval-based requests, so that only valid requests proceed.</w:t>
            </w:r>
          </w:p>
        </w:tc>
        <w:tc>
          <w:tcPr>
            <w:tcW w:w="936" w:type="dxa"/>
          </w:tcPr>
          <w:p w14:paraId="7EDEE45C" w14:textId="77777777" w:rsidR="00CE3033" w:rsidRDefault="006B2E50">
            <w:r>
              <w:rPr>
                <w:sz w:val="14"/>
              </w:rPr>
              <w:t>High</w:t>
            </w:r>
          </w:p>
        </w:tc>
        <w:tc>
          <w:tcPr>
            <w:tcW w:w="2880" w:type="dxa"/>
          </w:tcPr>
          <w:p w14:paraId="47EB9B4D" w14:textId="77777777" w:rsidR="00CE3033" w:rsidRDefault="006B2E50">
            <w:r>
              <w:rPr>
                <w:sz w:val="14"/>
              </w:rPr>
              <w:t>Approve/reject with comments; status history updated.</w:t>
            </w:r>
          </w:p>
        </w:tc>
      </w:tr>
      <w:tr w:rsidR="00CE3033" w14:paraId="4F028B10" w14:textId="77777777">
        <w:trPr>
          <w:jc w:val="center"/>
        </w:trPr>
        <w:tc>
          <w:tcPr>
            <w:tcW w:w="792" w:type="dxa"/>
          </w:tcPr>
          <w:p w14:paraId="210B9CE4" w14:textId="77777777" w:rsidR="00CE3033" w:rsidRDefault="006B2E50">
            <w:r>
              <w:rPr>
                <w:sz w:val="14"/>
              </w:rPr>
              <w:t>US-06</w:t>
            </w:r>
          </w:p>
        </w:tc>
        <w:tc>
          <w:tcPr>
            <w:tcW w:w="1872" w:type="dxa"/>
          </w:tcPr>
          <w:p w14:paraId="558E9970" w14:textId="77777777" w:rsidR="00CE3033" w:rsidRDefault="006B2E50">
            <w:r>
              <w:rPr>
                <w:sz w:val="14"/>
              </w:rPr>
              <w:t>Admin assignment</w:t>
            </w:r>
          </w:p>
        </w:tc>
        <w:tc>
          <w:tcPr>
            <w:tcW w:w="3168" w:type="dxa"/>
          </w:tcPr>
          <w:p w14:paraId="5AA149E2" w14:textId="77777777" w:rsidR="00CE3033" w:rsidRDefault="006B2E50">
            <w:r>
              <w:rPr>
                <w:sz w:val="14"/>
              </w:rPr>
              <w:t>As an Admin, I want to assign requests to support users, so that ownership is clear.</w:t>
            </w:r>
          </w:p>
        </w:tc>
        <w:tc>
          <w:tcPr>
            <w:tcW w:w="936" w:type="dxa"/>
          </w:tcPr>
          <w:p w14:paraId="789C4807" w14:textId="77777777" w:rsidR="00CE3033" w:rsidRDefault="006B2E50">
            <w:r>
              <w:rPr>
                <w:sz w:val="14"/>
              </w:rPr>
              <w:t>High</w:t>
            </w:r>
          </w:p>
        </w:tc>
        <w:tc>
          <w:tcPr>
            <w:tcW w:w="2880" w:type="dxa"/>
          </w:tcPr>
          <w:p w14:paraId="1E842816" w14:textId="77777777" w:rsidR="00CE3033" w:rsidRDefault="006B2E50">
            <w:r>
              <w:rPr>
                <w:sz w:val="14"/>
              </w:rPr>
              <w:t>Assign eligible requests, show assignee, prevent invalid assignment.</w:t>
            </w:r>
          </w:p>
        </w:tc>
      </w:tr>
      <w:tr w:rsidR="00CE3033" w14:paraId="065FCA62" w14:textId="77777777">
        <w:trPr>
          <w:jc w:val="center"/>
        </w:trPr>
        <w:tc>
          <w:tcPr>
            <w:tcW w:w="792" w:type="dxa"/>
          </w:tcPr>
          <w:p w14:paraId="2F9DD20F" w14:textId="77777777" w:rsidR="00CE3033" w:rsidRDefault="006B2E50">
            <w:r>
              <w:rPr>
                <w:sz w:val="14"/>
              </w:rPr>
              <w:t>US-07</w:t>
            </w:r>
          </w:p>
        </w:tc>
        <w:tc>
          <w:tcPr>
            <w:tcW w:w="1872" w:type="dxa"/>
          </w:tcPr>
          <w:p w14:paraId="54905CD8" w14:textId="77777777" w:rsidR="00CE3033" w:rsidRDefault="006B2E50">
            <w:r>
              <w:rPr>
                <w:sz w:val="14"/>
              </w:rPr>
              <w:t>Support resolution</w:t>
            </w:r>
          </w:p>
        </w:tc>
        <w:tc>
          <w:tcPr>
            <w:tcW w:w="3168" w:type="dxa"/>
          </w:tcPr>
          <w:p w14:paraId="4146AAAD" w14:textId="77777777" w:rsidR="00CE3033" w:rsidRDefault="006B2E50">
            <w:r>
              <w:rPr>
                <w:sz w:val="14"/>
              </w:rPr>
              <w:t>As a Support User, I want to update assigned request status, so that work progress is visible.</w:t>
            </w:r>
          </w:p>
        </w:tc>
        <w:tc>
          <w:tcPr>
            <w:tcW w:w="936" w:type="dxa"/>
          </w:tcPr>
          <w:p w14:paraId="4F0E9161" w14:textId="77777777" w:rsidR="00CE3033" w:rsidRDefault="006B2E50">
            <w:r>
              <w:rPr>
                <w:sz w:val="14"/>
              </w:rPr>
              <w:t>High</w:t>
            </w:r>
          </w:p>
        </w:tc>
        <w:tc>
          <w:tcPr>
            <w:tcW w:w="2880" w:type="dxa"/>
          </w:tcPr>
          <w:p w14:paraId="7CEC0A9B" w14:textId="77777777" w:rsidR="00CE3033" w:rsidRDefault="006B2E50">
            <w:r>
              <w:rPr>
                <w:sz w:val="14"/>
              </w:rPr>
              <w:t>Update In Progress/Resolved, add resolution note.</w:t>
            </w:r>
          </w:p>
        </w:tc>
      </w:tr>
      <w:tr w:rsidR="00CE3033" w14:paraId="7F780874" w14:textId="77777777">
        <w:trPr>
          <w:jc w:val="center"/>
        </w:trPr>
        <w:tc>
          <w:tcPr>
            <w:tcW w:w="792" w:type="dxa"/>
          </w:tcPr>
          <w:p w14:paraId="23E3BEA3" w14:textId="77777777" w:rsidR="00CE3033" w:rsidRDefault="006B2E50">
            <w:r>
              <w:rPr>
                <w:sz w:val="14"/>
              </w:rPr>
              <w:t>US-08</w:t>
            </w:r>
          </w:p>
        </w:tc>
        <w:tc>
          <w:tcPr>
            <w:tcW w:w="1872" w:type="dxa"/>
          </w:tcPr>
          <w:p w14:paraId="73152D0F" w14:textId="77777777" w:rsidR="00CE3033" w:rsidRDefault="006B2E50">
            <w:r>
              <w:rPr>
                <w:sz w:val="14"/>
              </w:rPr>
              <w:t>Dashboard</w:t>
            </w:r>
          </w:p>
        </w:tc>
        <w:tc>
          <w:tcPr>
            <w:tcW w:w="3168" w:type="dxa"/>
          </w:tcPr>
          <w:p w14:paraId="0E6E7AFC" w14:textId="77777777" w:rsidR="00CE3033" w:rsidRDefault="006B2E50">
            <w:r>
              <w:rPr>
                <w:sz w:val="14"/>
              </w:rPr>
              <w:t>As an Admin/Manager, I want request summary metrics, so that I can monitor workload.</w:t>
            </w:r>
          </w:p>
        </w:tc>
        <w:tc>
          <w:tcPr>
            <w:tcW w:w="936" w:type="dxa"/>
          </w:tcPr>
          <w:p w14:paraId="3F70C3A1" w14:textId="77777777" w:rsidR="00CE3033" w:rsidRDefault="006B2E50">
            <w:r>
              <w:rPr>
                <w:sz w:val="14"/>
              </w:rPr>
              <w:t>Medium</w:t>
            </w:r>
          </w:p>
        </w:tc>
        <w:tc>
          <w:tcPr>
            <w:tcW w:w="2880" w:type="dxa"/>
          </w:tcPr>
          <w:p w14:paraId="640DC629" w14:textId="77777777" w:rsidR="00CE3033" w:rsidRDefault="006B2E50">
            <w:r>
              <w:rPr>
                <w:sz w:val="14"/>
              </w:rPr>
              <w:t>Counts by status, priority, category and assigned user.</w:t>
            </w:r>
          </w:p>
        </w:tc>
      </w:tr>
      <w:tr w:rsidR="00CE3033" w14:paraId="408B9FC1" w14:textId="77777777">
        <w:trPr>
          <w:jc w:val="center"/>
        </w:trPr>
        <w:tc>
          <w:tcPr>
            <w:tcW w:w="792" w:type="dxa"/>
          </w:tcPr>
          <w:p w14:paraId="3AE94A1E" w14:textId="77777777" w:rsidR="00CE3033" w:rsidRDefault="006B2E50">
            <w:r>
              <w:rPr>
                <w:sz w:val="14"/>
              </w:rPr>
              <w:t>US-09</w:t>
            </w:r>
          </w:p>
        </w:tc>
        <w:tc>
          <w:tcPr>
            <w:tcW w:w="1872" w:type="dxa"/>
          </w:tcPr>
          <w:p w14:paraId="22CD4408" w14:textId="77777777" w:rsidR="00CE3033" w:rsidRDefault="006B2E50">
            <w:r>
              <w:rPr>
                <w:sz w:val="14"/>
              </w:rPr>
              <w:t>Search/filter/pagination</w:t>
            </w:r>
          </w:p>
        </w:tc>
        <w:tc>
          <w:tcPr>
            <w:tcW w:w="3168" w:type="dxa"/>
          </w:tcPr>
          <w:p w14:paraId="37B7A64C" w14:textId="77777777" w:rsidR="00CE3033" w:rsidRDefault="006B2E50">
            <w:r>
              <w:rPr>
                <w:sz w:val="14"/>
              </w:rPr>
              <w:t>As a user, I want to search and filter requests, so that I can find records quickly.</w:t>
            </w:r>
          </w:p>
        </w:tc>
        <w:tc>
          <w:tcPr>
            <w:tcW w:w="936" w:type="dxa"/>
          </w:tcPr>
          <w:p w14:paraId="1B737EB7" w14:textId="77777777" w:rsidR="00CE3033" w:rsidRDefault="006B2E50">
            <w:r>
              <w:rPr>
                <w:sz w:val="14"/>
              </w:rPr>
              <w:t>Medium</w:t>
            </w:r>
          </w:p>
        </w:tc>
        <w:tc>
          <w:tcPr>
            <w:tcW w:w="2880" w:type="dxa"/>
          </w:tcPr>
          <w:p w14:paraId="38D0E26F" w14:textId="77777777" w:rsidR="00CE3033" w:rsidRDefault="006B2E50">
            <w:r>
              <w:rPr>
                <w:sz w:val="14"/>
              </w:rPr>
              <w:t>Search by request number, status, category, priority; pagination.</w:t>
            </w:r>
          </w:p>
        </w:tc>
      </w:tr>
      <w:tr w:rsidR="00CE3033" w14:paraId="69A8E61E" w14:textId="77777777">
        <w:trPr>
          <w:jc w:val="center"/>
        </w:trPr>
        <w:tc>
          <w:tcPr>
            <w:tcW w:w="792" w:type="dxa"/>
          </w:tcPr>
          <w:p w14:paraId="477C8A60" w14:textId="77777777" w:rsidR="00CE3033" w:rsidRDefault="006B2E50">
            <w:r>
              <w:rPr>
                <w:sz w:val="14"/>
              </w:rPr>
              <w:t>US-10</w:t>
            </w:r>
          </w:p>
        </w:tc>
        <w:tc>
          <w:tcPr>
            <w:tcW w:w="1872" w:type="dxa"/>
          </w:tcPr>
          <w:p w14:paraId="0FD567DC" w14:textId="77777777" w:rsidR="00CE3033" w:rsidRDefault="006B2E50">
            <w:r>
              <w:rPr>
                <w:sz w:val="14"/>
              </w:rPr>
              <w:t>Audit trail</w:t>
            </w:r>
          </w:p>
        </w:tc>
        <w:tc>
          <w:tcPr>
            <w:tcW w:w="3168" w:type="dxa"/>
          </w:tcPr>
          <w:p w14:paraId="08FE1461" w14:textId="77777777" w:rsidR="00CE3033" w:rsidRDefault="006B2E50">
            <w:r>
              <w:rPr>
                <w:sz w:val="14"/>
              </w:rPr>
              <w:t>As an Admin, I want status history, so that request actions are traceable.</w:t>
            </w:r>
          </w:p>
        </w:tc>
        <w:tc>
          <w:tcPr>
            <w:tcW w:w="936" w:type="dxa"/>
          </w:tcPr>
          <w:p w14:paraId="16607C39" w14:textId="77777777" w:rsidR="00CE3033" w:rsidRDefault="006B2E50">
            <w:r>
              <w:rPr>
                <w:sz w:val="14"/>
              </w:rPr>
              <w:t>Medium</w:t>
            </w:r>
          </w:p>
        </w:tc>
        <w:tc>
          <w:tcPr>
            <w:tcW w:w="2880" w:type="dxa"/>
          </w:tcPr>
          <w:p w14:paraId="0E8A45EA" w14:textId="77777777" w:rsidR="00CE3033" w:rsidRDefault="006B2E50">
            <w:r>
              <w:rPr>
                <w:sz w:val="14"/>
              </w:rPr>
              <w:t>History for create, approval, assignment, status changes, close.</w:t>
            </w:r>
          </w:p>
        </w:tc>
      </w:tr>
    </w:tbl>
    <w:p w14:paraId="0F90EB03" w14:textId="77777777" w:rsidR="00CE3033" w:rsidRDefault="00CE3033"/>
    <w:p w14:paraId="45948AF6" w14:textId="77777777" w:rsidR="00CE3033" w:rsidRDefault="006B2E50">
      <w:pPr>
        <w:pStyle w:val="Heading1"/>
      </w:pPr>
      <w:r>
        <w:t>4. Wireframe Requirements</w:t>
      </w:r>
    </w:p>
    <w:tbl>
      <w:tblPr>
        <w:tblStyle w:val="TableGrid"/>
        <w:tblW w:w="0" w:type="auto"/>
        <w:jc w:val="center"/>
        <w:tblLook w:val="04A0" w:firstRow="1" w:lastRow="0" w:firstColumn="1" w:lastColumn="0" w:noHBand="0" w:noVBand="1"/>
      </w:tblPr>
      <w:tblGrid>
        <w:gridCol w:w="1944"/>
        <w:gridCol w:w="3600"/>
        <w:gridCol w:w="3960"/>
      </w:tblGrid>
      <w:tr w:rsidR="00CE3033" w14:paraId="20322384" w14:textId="77777777">
        <w:trPr>
          <w:jc w:val="center"/>
        </w:trPr>
        <w:tc>
          <w:tcPr>
            <w:tcW w:w="1944" w:type="dxa"/>
            <w:shd w:val="clear" w:color="auto" w:fill="1F4E79"/>
          </w:tcPr>
          <w:p w14:paraId="6EA3D409" w14:textId="77777777" w:rsidR="00CE3033" w:rsidRDefault="006B2E50">
            <w:r>
              <w:rPr>
                <w:b/>
                <w:color w:val="FFFFFF"/>
                <w:sz w:val="16"/>
              </w:rPr>
              <w:t>Screen</w:t>
            </w:r>
          </w:p>
        </w:tc>
        <w:tc>
          <w:tcPr>
            <w:tcW w:w="3600" w:type="dxa"/>
            <w:shd w:val="clear" w:color="auto" w:fill="1F4E79"/>
          </w:tcPr>
          <w:p w14:paraId="1E0A40DA" w14:textId="77777777" w:rsidR="00CE3033" w:rsidRDefault="006B2E50">
            <w:r>
              <w:rPr>
                <w:b/>
                <w:color w:val="FFFFFF"/>
                <w:sz w:val="16"/>
              </w:rPr>
              <w:t>Main Elements</w:t>
            </w:r>
          </w:p>
        </w:tc>
        <w:tc>
          <w:tcPr>
            <w:tcW w:w="3960" w:type="dxa"/>
            <w:shd w:val="clear" w:color="auto" w:fill="1F4E79"/>
          </w:tcPr>
          <w:p w14:paraId="0A66AE1C" w14:textId="77777777" w:rsidR="00CE3033" w:rsidRDefault="006B2E50">
            <w:r>
              <w:rPr>
                <w:b/>
                <w:color w:val="FFFFFF"/>
                <w:sz w:val="16"/>
              </w:rPr>
              <w:t>Expected Behavior</w:t>
            </w:r>
          </w:p>
        </w:tc>
      </w:tr>
      <w:tr w:rsidR="00CE3033" w14:paraId="221500F8" w14:textId="77777777">
        <w:trPr>
          <w:jc w:val="center"/>
        </w:trPr>
        <w:tc>
          <w:tcPr>
            <w:tcW w:w="1944" w:type="dxa"/>
          </w:tcPr>
          <w:p w14:paraId="3E895366" w14:textId="77777777" w:rsidR="00CE3033" w:rsidRDefault="006B2E50">
            <w:r>
              <w:rPr>
                <w:sz w:val="16"/>
              </w:rPr>
              <w:t>Login</w:t>
            </w:r>
          </w:p>
        </w:tc>
        <w:tc>
          <w:tcPr>
            <w:tcW w:w="3600" w:type="dxa"/>
          </w:tcPr>
          <w:p w14:paraId="35513EBB" w14:textId="77777777" w:rsidR="00CE3033" w:rsidRDefault="006B2E50">
            <w:r>
              <w:rPr>
                <w:sz w:val="16"/>
              </w:rPr>
              <w:t>Email, password, login button, validation messages</w:t>
            </w:r>
          </w:p>
        </w:tc>
        <w:tc>
          <w:tcPr>
            <w:tcW w:w="3960" w:type="dxa"/>
          </w:tcPr>
          <w:p w14:paraId="08E05B23" w14:textId="77777777" w:rsidR="00CE3033" w:rsidRDefault="006B2E50">
            <w:r>
              <w:rPr>
                <w:sz w:val="16"/>
              </w:rPr>
              <w:t>On successful login redirect by role. Show clean validation messages.</w:t>
            </w:r>
          </w:p>
        </w:tc>
      </w:tr>
      <w:tr w:rsidR="00CE3033" w14:paraId="29B27899" w14:textId="77777777">
        <w:trPr>
          <w:jc w:val="center"/>
        </w:trPr>
        <w:tc>
          <w:tcPr>
            <w:tcW w:w="1944" w:type="dxa"/>
          </w:tcPr>
          <w:p w14:paraId="1AD2E6DD" w14:textId="77777777" w:rsidR="00CE3033" w:rsidRDefault="006B2E50">
            <w:r>
              <w:rPr>
                <w:sz w:val="16"/>
              </w:rPr>
              <w:t>Employee Dashboard</w:t>
            </w:r>
          </w:p>
        </w:tc>
        <w:tc>
          <w:tcPr>
            <w:tcW w:w="3600" w:type="dxa"/>
          </w:tcPr>
          <w:p w14:paraId="27EF6BAD" w14:textId="77777777" w:rsidR="00CE3033" w:rsidRDefault="006B2E50">
            <w:r>
              <w:rPr>
                <w:sz w:val="16"/>
              </w:rPr>
              <w:t>My open requests, resolved requests, create request button, recent activity</w:t>
            </w:r>
          </w:p>
        </w:tc>
        <w:tc>
          <w:tcPr>
            <w:tcW w:w="3960" w:type="dxa"/>
          </w:tcPr>
          <w:p w14:paraId="270298F3" w14:textId="77777777" w:rsidR="00CE3033" w:rsidRDefault="006B2E50">
            <w:r>
              <w:rPr>
                <w:sz w:val="16"/>
              </w:rPr>
              <w:t>Employee sees only own data.</w:t>
            </w:r>
          </w:p>
        </w:tc>
      </w:tr>
      <w:tr w:rsidR="00CE3033" w14:paraId="26342AD9" w14:textId="77777777">
        <w:trPr>
          <w:jc w:val="center"/>
        </w:trPr>
        <w:tc>
          <w:tcPr>
            <w:tcW w:w="1944" w:type="dxa"/>
          </w:tcPr>
          <w:p w14:paraId="3EC942A6" w14:textId="77777777" w:rsidR="00CE3033" w:rsidRDefault="006B2E50">
            <w:r>
              <w:rPr>
                <w:sz w:val="16"/>
              </w:rPr>
              <w:t>Create Request</w:t>
            </w:r>
          </w:p>
        </w:tc>
        <w:tc>
          <w:tcPr>
            <w:tcW w:w="3600" w:type="dxa"/>
          </w:tcPr>
          <w:p w14:paraId="4A0EB591" w14:textId="77777777" w:rsidR="00CE3033" w:rsidRDefault="006B2E50">
            <w:r>
              <w:rPr>
                <w:sz w:val="16"/>
              </w:rPr>
              <w:t>Category, priority, title, description, optional attachment placeholder</w:t>
            </w:r>
          </w:p>
        </w:tc>
        <w:tc>
          <w:tcPr>
            <w:tcW w:w="3960" w:type="dxa"/>
          </w:tcPr>
          <w:p w14:paraId="31585EA8" w14:textId="77777777" w:rsidR="00CE3033" w:rsidRDefault="006B2E50">
            <w:r>
              <w:rPr>
                <w:sz w:val="16"/>
              </w:rPr>
              <w:t>Submit creates request and shows generated request number.</w:t>
            </w:r>
          </w:p>
        </w:tc>
      </w:tr>
      <w:tr w:rsidR="00CE3033" w14:paraId="0F63F2CC" w14:textId="77777777">
        <w:trPr>
          <w:jc w:val="center"/>
        </w:trPr>
        <w:tc>
          <w:tcPr>
            <w:tcW w:w="1944" w:type="dxa"/>
          </w:tcPr>
          <w:p w14:paraId="3A5C9C2D" w14:textId="77777777" w:rsidR="00CE3033" w:rsidRDefault="006B2E50">
            <w:r>
              <w:rPr>
                <w:sz w:val="16"/>
              </w:rPr>
              <w:t>Request List</w:t>
            </w:r>
          </w:p>
        </w:tc>
        <w:tc>
          <w:tcPr>
            <w:tcW w:w="3600" w:type="dxa"/>
          </w:tcPr>
          <w:p w14:paraId="0DE03FEB" w14:textId="77777777" w:rsidR="00CE3033" w:rsidRDefault="006B2E50">
            <w:r>
              <w:rPr>
                <w:sz w:val="16"/>
              </w:rPr>
              <w:t>Filters, grid columns, status badges, action buttons</w:t>
            </w:r>
          </w:p>
        </w:tc>
        <w:tc>
          <w:tcPr>
            <w:tcW w:w="3960" w:type="dxa"/>
          </w:tcPr>
          <w:p w14:paraId="6F00DE7A" w14:textId="77777777" w:rsidR="00CE3033" w:rsidRDefault="006B2E50">
            <w:r>
              <w:rPr>
                <w:sz w:val="16"/>
              </w:rPr>
              <w:t>Role-based data visibility; pagination required.</w:t>
            </w:r>
          </w:p>
        </w:tc>
      </w:tr>
      <w:tr w:rsidR="00CE3033" w14:paraId="0371E822" w14:textId="77777777">
        <w:trPr>
          <w:jc w:val="center"/>
        </w:trPr>
        <w:tc>
          <w:tcPr>
            <w:tcW w:w="1944" w:type="dxa"/>
          </w:tcPr>
          <w:p w14:paraId="086634FC" w14:textId="77777777" w:rsidR="00CE3033" w:rsidRDefault="006B2E50">
            <w:r>
              <w:rPr>
                <w:sz w:val="16"/>
              </w:rPr>
              <w:t>Request Detail</w:t>
            </w:r>
          </w:p>
        </w:tc>
        <w:tc>
          <w:tcPr>
            <w:tcW w:w="3600" w:type="dxa"/>
          </w:tcPr>
          <w:p w14:paraId="540B55DA" w14:textId="77777777" w:rsidR="00CE3033" w:rsidRDefault="006B2E50">
            <w:r>
              <w:rPr>
                <w:sz w:val="16"/>
              </w:rPr>
              <w:t>Request data, comments, status history, action buttons</w:t>
            </w:r>
          </w:p>
        </w:tc>
        <w:tc>
          <w:tcPr>
            <w:tcW w:w="3960" w:type="dxa"/>
          </w:tcPr>
          <w:p w14:paraId="51E96FC6" w14:textId="77777777" w:rsidR="00CE3033" w:rsidRDefault="006B2E50">
            <w:r>
              <w:rPr>
                <w:sz w:val="16"/>
              </w:rPr>
              <w:t>Available actions change by role and status.</w:t>
            </w:r>
          </w:p>
        </w:tc>
      </w:tr>
      <w:tr w:rsidR="00CE3033" w14:paraId="006A0141" w14:textId="77777777">
        <w:trPr>
          <w:jc w:val="center"/>
        </w:trPr>
        <w:tc>
          <w:tcPr>
            <w:tcW w:w="1944" w:type="dxa"/>
          </w:tcPr>
          <w:p w14:paraId="43E314BA" w14:textId="77777777" w:rsidR="00CE3033" w:rsidRDefault="006B2E50">
            <w:r>
              <w:rPr>
                <w:sz w:val="16"/>
              </w:rPr>
              <w:t>Manager Approval Queue</w:t>
            </w:r>
          </w:p>
        </w:tc>
        <w:tc>
          <w:tcPr>
            <w:tcW w:w="3600" w:type="dxa"/>
          </w:tcPr>
          <w:p w14:paraId="799EFC22" w14:textId="77777777" w:rsidR="00CE3033" w:rsidRDefault="006B2E50">
            <w:r>
              <w:rPr>
                <w:sz w:val="16"/>
              </w:rPr>
              <w:t>Pending approvals list, approve/reject popup</w:t>
            </w:r>
          </w:p>
        </w:tc>
        <w:tc>
          <w:tcPr>
            <w:tcW w:w="3960" w:type="dxa"/>
          </w:tcPr>
          <w:p w14:paraId="633B9903" w14:textId="77777777" w:rsidR="00CE3033" w:rsidRDefault="006B2E50">
            <w:r>
              <w:rPr>
                <w:sz w:val="16"/>
              </w:rPr>
              <w:t>Comment mandatory on rejection.</w:t>
            </w:r>
          </w:p>
        </w:tc>
      </w:tr>
      <w:tr w:rsidR="00CE3033" w14:paraId="6A36F348" w14:textId="77777777">
        <w:trPr>
          <w:jc w:val="center"/>
        </w:trPr>
        <w:tc>
          <w:tcPr>
            <w:tcW w:w="1944" w:type="dxa"/>
          </w:tcPr>
          <w:p w14:paraId="7DBEC312" w14:textId="77777777" w:rsidR="00CE3033" w:rsidRDefault="006B2E50">
            <w:r>
              <w:rPr>
                <w:sz w:val="16"/>
              </w:rPr>
              <w:t>Admin Category Master</w:t>
            </w:r>
          </w:p>
        </w:tc>
        <w:tc>
          <w:tcPr>
            <w:tcW w:w="3600" w:type="dxa"/>
          </w:tcPr>
          <w:p w14:paraId="1A4E8D0B" w14:textId="77777777" w:rsidR="00CE3033" w:rsidRDefault="006B2E50">
            <w:r>
              <w:rPr>
                <w:sz w:val="16"/>
              </w:rPr>
              <w:t>Category list, add/edit popup, active flag</w:t>
            </w:r>
          </w:p>
        </w:tc>
        <w:tc>
          <w:tcPr>
            <w:tcW w:w="3960" w:type="dxa"/>
          </w:tcPr>
          <w:p w14:paraId="52859877" w14:textId="77777777" w:rsidR="00CE3033" w:rsidRDefault="006B2E50">
            <w:r>
              <w:rPr>
                <w:sz w:val="16"/>
              </w:rPr>
              <w:t>Validation and duplicate prevention.</w:t>
            </w:r>
          </w:p>
        </w:tc>
      </w:tr>
      <w:tr w:rsidR="00CE3033" w14:paraId="41C8538A" w14:textId="77777777">
        <w:trPr>
          <w:jc w:val="center"/>
        </w:trPr>
        <w:tc>
          <w:tcPr>
            <w:tcW w:w="1944" w:type="dxa"/>
          </w:tcPr>
          <w:p w14:paraId="591FFA21" w14:textId="77777777" w:rsidR="00CE3033" w:rsidRDefault="006B2E50">
            <w:r>
              <w:rPr>
                <w:sz w:val="16"/>
              </w:rPr>
              <w:t>Admin Assignment Screen</w:t>
            </w:r>
          </w:p>
        </w:tc>
        <w:tc>
          <w:tcPr>
            <w:tcW w:w="3600" w:type="dxa"/>
          </w:tcPr>
          <w:p w14:paraId="3ACBB02F" w14:textId="77777777" w:rsidR="00CE3033" w:rsidRDefault="006B2E50">
            <w:r>
              <w:rPr>
                <w:sz w:val="16"/>
              </w:rPr>
              <w:t>Unassigned requests, support user dropdown, assign button</w:t>
            </w:r>
          </w:p>
        </w:tc>
        <w:tc>
          <w:tcPr>
            <w:tcW w:w="3960" w:type="dxa"/>
          </w:tcPr>
          <w:p w14:paraId="3332E001" w14:textId="77777777" w:rsidR="00CE3033" w:rsidRDefault="006B2E50">
            <w:r>
              <w:rPr>
                <w:sz w:val="16"/>
              </w:rPr>
              <w:t>Only eligible requests can be assigned.</w:t>
            </w:r>
          </w:p>
        </w:tc>
      </w:tr>
      <w:tr w:rsidR="00CE3033" w14:paraId="13F197CB" w14:textId="77777777">
        <w:trPr>
          <w:jc w:val="center"/>
        </w:trPr>
        <w:tc>
          <w:tcPr>
            <w:tcW w:w="1944" w:type="dxa"/>
          </w:tcPr>
          <w:p w14:paraId="3D39B26B" w14:textId="77777777" w:rsidR="00CE3033" w:rsidRDefault="006B2E50">
            <w:r>
              <w:rPr>
                <w:sz w:val="16"/>
              </w:rPr>
              <w:t>Support My Tasks</w:t>
            </w:r>
          </w:p>
        </w:tc>
        <w:tc>
          <w:tcPr>
            <w:tcW w:w="3600" w:type="dxa"/>
          </w:tcPr>
          <w:p w14:paraId="697E922D" w14:textId="77777777" w:rsidR="00CE3033" w:rsidRDefault="006B2E50">
            <w:r>
              <w:rPr>
                <w:sz w:val="16"/>
              </w:rPr>
              <w:t>Assigned requests, due/status, update status action</w:t>
            </w:r>
          </w:p>
        </w:tc>
        <w:tc>
          <w:tcPr>
            <w:tcW w:w="3960" w:type="dxa"/>
          </w:tcPr>
          <w:p w14:paraId="37BACA59" w14:textId="77777777" w:rsidR="00CE3033" w:rsidRDefault="006B2E50">
            <w:r>
              <w:rPr>
                <w:sz w:val="16"/>
              </w:rPr>
              <w:t>Support user can update assigned requests only.</w:t>
            </w:r>
          </w:p>
        </w:tc>
      </w:tr>
      <w:tr w:rsidR="00CE3033" w14:paraId="06FB714C" w14:textId="77777777">
        <w:trPr>
          <w:jc w:val="center"/>
        </w:trPr>
        <w:tc>
          <w:tcPr>
            <w:tcW w:w="1944" w:type="dxa"/>
          </w:tcPr>
          <w:p w14:paraId="365909F5" w14:textId="77777777" w:rsidR="00CE3033" w:rsidRDefault="006B2E50">
            <w:r>
              <w:rPr>
                <w:sz w:val="16"/>
              </w:rPr>
              <w:t>Dashboard</w:t>
            </w:r>
          </w:p>
        </w:tc>
        <w:tc>
          <w:tcPr>
            <w:tcW w:w="3600" w:type="dxa"/>
          </w:tcPr>
          <w:p w14:paraId="10DFD339" w14:textId="77777777" w:rsidR="00CE3033" w:rsidRDefault="006B2E50">
            <w:r>
              <w:rPr>
                <w:sz w:val="16"/>
              </w:rPr>
              <w:t>Cards/charts for status, priority, category</w:t>
            </w:r>
          </w:p>
        </w:tc>
        <w:tc>
          <w:tcPr>
            <w:tcW w:w="3960" w:type="dxa"/>
          </w:tcPr>
          <w:p w14:paraId="75B6F5AA" w14:textId="77777777" w:rsidR="00CE3033" w:rsidRDefault="006B2E50">
            <w:r>
              <w:rPr>
                <w:sz w:val="16"/>
              </w:rPr>
              <w:t>Role-specific metrics.</w:t>
            </w:r>
          </w:p>
        </w:tc>
      </w:tr>
    </w:tbl>
    <w:p w14:paraId="773631DE" w14:textId="77777777" w:rsidR="00CE3033" w:rsidRDefault="00CE3033"/>
    <w:p w14:paraId="752419DD" w14:textId="77777777" w:rsidR="00CE3033" w:rsidRDefault="006B2E50">
      <w:pPr>
        <w:pStyle w:val="Heading1"/>
      </w:pPr>
      <w:r>
        <w:t>5. TDD - Technical Design Document</w:t>
      </w:r>
    </w:p>
    <w:p w14:paraId="05013C2F" w14:textId="77777777" w:rsidR="00CE3033" w:rsidRDefault="006B2E50">
      <w:r>
        <w:t>Recommended backend structure: API Controllers, Application Services, Domain/Entities, Infrastructure/Repositories, DTOs/ViewModels, Validators, Middleware, Common response/error models. Recommended frontend structure: pages, components, services/api clients, hooks, context/store, routes, utils and validation schemas.</w:t>
      </w:r>
    </w:p>
    <w:tbl>
      <w:tblPr>
        <w:tblStyle w:val="TableGrid"/>
        <w:tblW w:w="0" w:type="auto"/>
        <w:jc w:val="center"/>
        <w:tblLook w:val="04A0" w:firstRow="1" w:lastRow="0" w:firstColumn="1" w:lastColumn="0" w:noHBand="0" w:noVBand="1"/>
      </w:tblPr>
      <w:tblGrid>
        <w:gridCol w:w="2448"/>
        <w:gridCol w:w="7200"/>
      </w:tblGrid>
      <w:tr w:rsidR="00CE3033" w14:paraId="184EA675" w14:textId="77777777">
        <w:trPr>
          <w:jc w:val="center"/>
        </w:trPr>
        <w:tc>
          <w:tcPr>
            <w:tcW w:w="2448" w:type="dxa"/>
            <w:shd w:val="clear" w:color="auto" w:fill="1F4E79"/>
          </w:tcPr>
          <w:p w14:paraId="1B6E8528" w14:textId="77777777" w:rsidR="00CE3033" w:rsidRDefault="006B2E50">
            <w:r>
              <w:rPr>
                <w:b/>
                <w:color w:val="FFFFFF"/>
                <w:sz w:val="16"/>
              </w:rPr>
              <w:t>Layer/Area</w:t>
            </w:r>
          </w:p>
        </w:tc>
        <w:tc>
          <w:tcPr>
            <w:tcW w:w="7200" w:type="dxa"/>
            <w:shd w:val="clear" w:color="auto" w:fill="1F4E79"/>
          </w:tcPr>
          <w:p w14:paraId="79F71E34" w14:textId="77777777" w:rsidR="00CE3033" w:rsidRDefault="006B2E50">
            <w:r>
              <w:rPr>
                <w:b/>
                <w:color w:val="FFFFFF"/>
                <w:sz w:val="16"/>
              </w:rPr>
              <w:t>Design Expectation</w:t>
            </w:r>
          </w:p>
        </w:tc>
      </w:tr>
      <w:tr w:rsidR="00CE3033" w14:paraId="7ACB5E2A" w14:textId="77777777">
        <w:trPr>
          <w:jc w:val="center"/>
        </w:trPr>
        <w:tc>
          <w:tcPr>
            <w:tcW w:w="2448" w:type="dxa"/>
          </w:tcPr>
          <w:p w14:paraId="1C5489D5" w14:textId="77777777" w:rsidR="00CE3033" w:rsidRDefault="006B2E50">
            <w:r>
              <w:rPr>
                <w:sz w:val="16"/>
              </w:rPr>
              <w:t>Backend Architecture</w:t>
            </w:r>
          </w:p>
        </w:tc>
        <w:tc>
          <w:tcPr>
            <w:tcW w:w="7200" w:type="dxa"/>
          </w:tcPr>
          <w:p w14:paraId="7238741D" w14:textId="77777777" w:rsidR="00CE3033" w:rsidRDefault="006B2E50">
            <w:r>
              <w:rPr>
                <w:sz w:val="16"/>
              </w:rPr>
              <w:t>Layered .NET 8 Web API with controller-service-repository separation. Clean Architecture is preferred if interns are trained for it.</w:t>
            </w:r>
          </w:p>
        </w:tc>
      </w:tr>
      <w:tr w:rsidR="00CE3033" w14:paraId="0E0ACA54" w14:textId="77777777">
        <w:trPr>
          <w:jc w:val="center"/>
        </w:trPr>
        <w:tc>
          <w:tcPr>
            <w:tcW w:w="2448" w:type="dxa"/>
          </w:tcPr>
          <w:p w14:paraId="66E8652B" w14:textId="77777777" w:rsidR="00CE3033" w:rsidRDefault="006B2E50">
            <w:r>
              <w:rPr>
                <w:sz w:val="16"/>
              </w:rPr>
              <w:t>Authentication</w:t>
            </w:r>
          </w:p>
        </w:tc>
        <w:tc>
          <w:tcPr>
            <w:tcW w:w="7200" w:type="dxa"/>
          </w:tcPr>
          <w:p w14:paraId="7C7E22D2" w14:textId="77777777" w:rsidR="00CE3033" w:rsidRDefault="006B2E50">
            <w:r>
              <w:rPr>
                <w:sz w:val="16"/>
              </w:rPr>
              <w:t>JWT or simulated token-based login with role claims.</w:t>
            </w:r>
          </w:p>
        </w:tc>
      </w:tr>
      <w:tr w:rsidR="00CE3033" w14:paraId="6BBE75BD" w14:textId="77777777">
        <w:trPr>
          <w:jc w:val="center"/>
        </w:trPr>
        <w:tc>
          <w:tcPr>
            <w:tcW w:w="2448" w:type="dxa"/>
          </w:tcPr>
          <w:p w14:paraId="4F00ABB1" w14:textId="77777777" w:rsidR="00CE3033" w:rsidRDefault="006B2E50">
            <w:r>
              <w:rPr>
                <w:sz w:val="16"/>
              </w:rPr>
              <w:t>Database</w:t>
            </w:r>
          </w:p>
        </w:tc>
        <w:tc>
          <w:tcPr>
            <w:tcW w:w="7200" w:type="dxa"/>
          </w:tcPr>
          <w:p w14:paraId="67C78176" w14:textId="77777777" w:rsidR="00CE3033" w:rsidRDefault="006B2E50">
            <w:r>
              <w:rPr>
                <w:sz w:val="16"/>
              </w:rPr>
              <w:t>SQL Server with normalized tables, FK relationships, audit fields, status history.</w:t>
            </w:r>
          </w:p>
        </w:tc>
      </w:tr>
      <w:tr w:rsidR="00CE3033" w14:paraId="4254AB87" w14:textId="77777777">
        <w:trPr>
          <w:jc w:val="center"/>
        </w:trPr>
        <w:tc>
          <w:tcPr>
            <w:tcW w:w="2448" w:type="dxa"/>
          </w:tcPr>
          <w:p w14:paraId="04B7C6C1" w14:textId="77777777" w:rsidR="00CE3033" w:rsidRDefault="006B2E50">
            <w:r>
              <w:rPr>
                <w:sz w:val="16"/>
              </w:rPr>
              <w:t>Validation</w:t>
            </w:r>
          </w:p>
        </w:tc>
        <w:tc>
          <w:tcPr>
            <w:tcW w:w="7200" w:type="dxa"/>
          </w:tcPr>
          <w:p w14:paraId="19508D97" w14:textId="77777777" w:rsidR="00CE3033" w:rsidRDefault="006B2E50">
            <w:r>
              <w:rPr>
                <w:sz w:val="16"/>
              </w:rPr>
              <w:t>DTO-level validation and frontend validation.</w:t>
            </w:r>
          </w:p>
        </w:tc>
      </w:tr>
      <w:tr w:rsidR="00CE3033" w14:paraId="5A6FA7F9" w14:textId="77777777">
        <w:trPr>
          <w:jc w:val="center"/>
        </w:trPr>
        <w:tc>
          <w:tcPr>
            <w:tcW w:w="2448" w:type="dxa"/>
          </w:tcPr>
          <w:p w14:paraId="4545336F" w14:textId="77777777" w:rsidR="00CE3033" w:rsidRDefault="006B2E50">
            <w:r>
              <w:rPr>
                <w:sz w:val="16"/>
              </w:rPr>
              <w:t>Exception Handling</w:t>
            </w:r>
          </w:p>
        </w:tc>
        <w:tc>
          <w:tcPr>
            <w:tcW w:w="7200" w:type="dxa"/>
          </w:tcPr>
          <w:p w14:paraId="0AD2F78E" w14:textId="77777777" w:rsidR="00CE3033" w:rsidRDefault="006B2E50">
            <w:r>
              <w:rPr>
                <w:sz w:val="16"/>
              </w:rPr>
              <w:t>Global exception middleware returning common error response.</w:t>
            </w:r>
          </w:p>
        </w:tc>
      </w:tr>
      <w:tr w:rsidR="00CE3033" w14:paraId="43BD63CB" w14:textId="77777777">
        <w:trPr>
          <w:jc w:val="center"/>
        </w:trPr>
        <w:tc>
          <w:tcPr>
            <w:tcW w:w="2448" w:type="dxa"/>
          </w:tcPr>
          <w:p w14:paraId="088BEDCD" w14:textId="77777777" w:rsidR="00CE3033" w:rsidRDefault="006B2E50">
            <w:r>
              <w:rPr>
                <w:sz w:val="16"/>
              </w:rPr>
              <w:t>API Documentation</w:t>
            </w:r>
          </w:p>
        </w:tc>
        <w:tc>
          <w:tcPr>
            <w:tcW w:w="7200" w:type="dxa"/>
          </w:tcPr>
          <w:p w14:paraId="7B2E8BFD" w14:textId="77777777" w:rsidR="00CE3033" w:rsidRDefault="006B2E50">
            <w:r>
              <w:rPr>
                <w:sz w:val="16"/>
              </w:rPr>
              <w:t>Swagger/OpenAPI enabled. API collection optional but recommended.</w:t>
            </w:r>
          </w:p>
        </w:tc>
      </w:tr>
      <w:tr w:rsidR="00CE3033" w14:paraId="37BBB2C5" w14:textId="77777777">
        <w:trPr>
          <w:jc w:val="center"/>
        </w:trPr>
        <w:tc>
          <w:tcPr>
            <w:tcW w:w="2448" w:type="dxa"/>
          </w:tcPr>
          <w:p w14:paraId="53AA3863" w14:textId="77777777" w:rsidR="00CE3033" w:rsidRDefault="006B2E50">
            <w:r>
              <w:rPr>
                <w:sz w:val="16"/>
              </w:rPr>
              <w:t>React Architecture</w:t>
            </w:r>
          </w:p>
        </w:tc>
        <w:tc>
          <w:tcPr>
            <w:tcW w:w="7200" w:type="dxa"/>
          </w:tcPr>
          <w:p w14:paraId="44421F68" w14:textId="77777777" w:rsidR="00CE3033" w:rsidRDefault="006B2E50">
            <w:r>
              <w:rPr>
                <w:sz w:val="16"/>
              </w:rPr>
              <w:t>Route-based pages, reusable form/grid components, service layer for API calls.</w:t>
            </w:r>
          </w:p>
        </w:tc>
      </w:tr>
      <w:tr w:rsidR="00CE3033" w14:paraId="4409911C" w14:textId="77777777">
        <w:trPr>
          <w:jc w:val="center"/>
        </w:trPr>
        <w:tc>
          <w:tcPr>
            <w:tcW w:w="2448" w:type="dxa"/>
          </w:tcPr>
          <w:p w14:paraId="36C60F2D" w14:textId="77777777" w:rsidR="00CE3033" w:rsidRDefault="006B2E50">
            <w:r>
              <w:rPr>
                <w:sz w:val="16"/>
              </w:rPr>
              <w:t>State Management</w:t>
            </w:r>
          </w:p>
        </w:tc>
        <w:tc>
          <w:tcPr>
            <w:tcW w:w="7200" w:type="dxa"/>
          </w:tcPr>
          <w:p w14:paraId="6741027E" w14:textId="77777777" w:rsidR="00CE3033" w:rsidRDefault="006B2E50">
            <w:r>
              <w:rPr>
                <w:sz w:val="16"/>
              </w:rPr>
              <w:t>Local state or context/store depending on complexity. Loading/error states mandatory.</w:t>
            </w:r>
          </w:p>
        </w:tc>
      </w:tr>
      <w:tr w:rsidR="00CE3033" w14:paraId="150D2A16" w14:textId="77777777">
        <w:trPr>
          <w:jc w:val="center"/>
        </w:trPr>
        <w:tc>
          <w:tcPr>
            <w:tcW w:w="2448" w:type="dxa"/>
          </w:tcPr>
          <w:p w14:paraId="3E10CA3F" w14:textId="77777777" w:rsidR="00CE3033" w:rsidRDefault="006B2E50">
            <w:r>
              <w:rPr>
                <w:sz w:val="16"/>
              </w:rPr>
              <w:t>Git</w:t>
            </w:r>
          </w:p>
        </w:tc>
        <w:tc>
          <w:tcPr>
            <w:tcW w:w="7200" w:type="dxa"/>
          </w:tcPr>
          <w:p w14:paraId="252B9C05" w14:textId="77777777" w:rsidR="00CE3033" w:rsidRDefault="006B2E50">
            <w:r>
              <w:rPr>
                <w:sz w:val="16"/>
              </w:rPr>
              <w:t>Feature branches, meaningful commits, PR/code review comments.</w:t>
            </w:r>
          </w:p>
        </w:tc>
      </w:tr>
    </w:tbl>
    <w:p w14:paraId="35143F4C" w14:textId="77777777" w:rsidR="00CE3033" w:rsidRDefault="00CE3033"/>
    <w:tbl>
      <w:tblPr>
        <w:tblStyle w:val="TableGrid"/>
        <w:tblW w:w="0" w:type="auto"/>
        <w:jc w:val="center"/>
        <w:tblLook w:val="04A0" w:firstRow="1" w:lastRow="0" w:firstColumn="1" w:lastColumn="0" w:noHBand="0" w:noVBand="1"/>
      </w:tblPr>
      <w:tblGrid>
        <w:gridCol w:w="2088"/>
        <w:gridCol w:w="7488"/>
      </w:tblGrid>
      <w:tr w:rsidR="00CE3033" w14:paraId="68FB2D10" w14:textId="77777777">
        <w:trPr>
          <w:jc w:val="center"/>
        </w:trPr>
        <w:tc>
          <w:tcPr>
            <w:tcW w:w="2088" w:type="dxa"/>
            <w:shd w:val="clear" w:color="auto" w:fill="1F4E79"/>
          </w:tcPr>
          <w:p w14:paraId="64CD0E04" w14:textId="77777777" w:rsidR="00CE3033" w:rsidRDefault="006B2E50">
            <w:r>
              <w:rPr>
                <w:b/>
                <w:color w:val="FFFFFF"/>
                <w:sz w:val="16"/>
              </w:rPr>
              <w:t>Table</w:t>
            </w:r>
          </w:p>
        </w:tc>
        <w:tc>
          <w:tcPr>
            <w:tcW w:w="7488" w:type="dxa"/>
            <w:shd w:val="clear" w:color="auto" w:fill="1F4E79"/>
          </w:tcPr>
          <w:p w14:paraId="299F8D44" w14:textId="77777777" w:rsidR="00CE3033" w:rsidRDefault="006B2E50">
            <w:r>
              <w:rPr>
                <w:b/>
                <w:color w:val="FFFFFF"/>
                <w:sz w:val="16"/>
              </w:rPr>
              <w:t>Key Columns</w:t>
            </w:r>
          </w:p>
        </w:tc>
      </w:tr>
      <w:tr w:rsidR="00CE3033" w14:paraId="01FD287D" w14:textId="77777777">
        <w:trPr>
          <w:jc w:val="center"/>
        </w:trPr>
        <w:tc>
          <w:tcPr>
            <w:tcW w:w="2088" w:type="dxa"/>
          </w:tcPr>
          <w:p w14:paraId="06FCA3F8" w14:textId="77777777" w:rsidR="00CE3033" w:rsidRDefault="006B2E50">
            <w:r>
              <w:rPr>
                <w:sz w:val="16"/>
              </w:rPr>
              <w:t>Users</w:t>
            </w:r>
          </w:p>
        </w:tc>
        <w:tc>
          <w:tcPr>
            <w:tcW w:w="7488" w:type="dxa"/>
          </w:tcPr>
          <w:p w14:paraId="252B1CD0" w14:textId="77777777" w:rsidR="00CE3033" w:rsidRDefault="006B2E50">
            <w:r>
              <w:rPr>
                <w:sz w:val="16"/>
              </w:rPr>
              <w:t>UserId, FullName, Email, PasswordHash/Password, RoleId, ManagerId, IsActive, CreatedOn</w:t>
            </w:r>
          </w:p>
        </w:tc>
      </w:tr>
      <w:tr w:rsidR="00CE3033" w14:paraId="3223797D" w14:textId="77777777">
        <w:trPr>
          <w:jc w:val="center"/>
        </w:trPr>
        <w:tc>
          <w:tcPr>
            <w:tcW w:w="2088" w:type="dxa"/>
          </w:tcPr>
          <w:p w14:paraId="6806FD7A" w14:textId="77777777" w:rsidR="00CE3033" w:rsidRDefault="006B2E50">
            <w:r>
              <w:rPr>
                <w:sz w:val="16"/>
              </w:rPr>
              <w:t>Roles</w:t>
            </w:r>
          </w:p>
        </w:tc>
        <w:tc>
          <w:tcPr>
            <w:tcW w:w="7488" w:type="dxa"/>
          </w:tcPr>
          <w:p w14:paraId="6F3728C1" w14:textId="77777777" w:rsidR="00CE3033" w:rsidRDefault="006B2E50">
            <w:r>
              <w:rPr>
                <w:sz w:val="16"/>
              </w:rPr>
              <w:t>RoleId, RoleName</w:t>
            </w:r>
          </w:p>
        </w:tc>
      </w:tr>
      <w:tr w:rsidR="00CE3033" w14:paraId="1212672D" w14:textId="77777777">
        <w:trPr>
          <w:jc w:val="center"/>
        </w:trPr>
        <w:tc>
          <w:tcPr>
            <w:tcW w:w="2088" w:type="dxa"/>
          </w:tcPr>
          <w:p w14:paraId="15F8702D" w14:textId="77777777" w:rsidR="00CE3033" w:rsidRDefault="006B2E50">
            <w:r>
              <w:rPr>
                <w:sz w:val="16"/>
              </w:rPr>
              <w:t>RequestCategory</w:t>
            </w:r>
          </w:p>
        </w:tc>
        <w:tc>
          <w:tcPr>
            <w:tcW w:w="7488" w:type="dxa"/>
          </w:tcPr>
          <w:p w14:paraId="76F437ED" w14:textId="77777777" w:rsidR="00CE3033" w:rsidRDefault="006B2E50">
            <w:r>
              <w:rPr>
                <w:sz w:val="16"/>
              </w:rPr>
              <w:t>CategoryId, CategoryName, IsApprovalRequired, IsActive, CreatedOn, UpdatedOn</w:t>
            </w:r>
          </w:p>
        </w:tc>
      </w:tr>
      <w:tr w:rsidR="00CE3033" w14:paraId="74BE68B3" w14:textId="77777777">
        <w:trPr>
          <w:jc w:val="center"/>
        </w:trPr>
        <w:tc>
          <w:tcPr>
            <w:tcW w:w="2088" w:type="dxa"/>
          </w:tcPr>
          <w:p w14:paraId="670CE85C" w14:textId="77777777" w:rsidR="00CE3033" w:rsidRDefault="006B2E50">
            <w:r>
              <w:rPr>
                <w:sz w:val="16"/>
              </w:rPr>
              <w:t>ServiceRequest</w:t>
            </w:r>
          </w:p>
        </w:tc>
        <w:tc>
          <w:tcPr>
            <w:tcW w:w="7488" w:type="dxa"/>
          </w:tcPr>
          <w:p w14:paraId="753B0868" w14:textId="77777777" w:rsidR="00CE3033" w:rsidRDefault="006B2E50">
            <w:r>
              <w:rPr>
                <w:sz w:val="16"/>
              </w:rPr>
              <w:t>RequestId, RequestNumber, EmployeeId, CategoryId, Title, Description, Priority, Status, AssignedTo, CreatedOn, UpdatedOn, ClosedOn</w:t>
            </w:r>
          </w:p>
        </w:tc>
      </w:tr>
      <w:tr w:rsidR="00CE3033" w14:paraId="5CA6E1B2" w14:textId="77777777">
        <w:trPr>
          <w:jc w:val="center"/>
        </w:trPr>
        <w:tc>
          <w:tcPr>
            <w:tcW w:w="2088" w:type="dxa"/>
          </w:tcPr>
          <w:p w14:paraId="47C3A306" w14:textId="77777777" w:rsidR="00CE3033" w:rsidRDefault="006B2E50">
            <w:r>
              <w:rPr>
                <w:sz w:val="16"/>
              </w:rPr>
              <w:t>RequestComment</w:t>
            </w:r>
          </w:p>
        </w:tc>
        <w:tc>
          <w:tcPr>
            <w:tcW w:w="7488" w:type="dxa"/>
          </w:tcPr>
          <w:p w14:paraId="3751EABB" w14:textId="77777777" w:rsidR="00CE3033" w:rsidRDefault="006B2E50">
            <w:r>
              <w:rPr>
                <w:sz w:val="16"/>
              </w:rPr>
              <w:t>CommentId, RequestId, CommentBy, CommentText, CreatedOn</w:t>
            </w:r>
          </w:p>
        </w:tc>
      </w:tr>
      <w:tr w:rsidR="00CE3033" w14:paraId="60B80443" w14:textId="77777777">
        <w:trPr>
          <w:jc w:val="center"/>
        </w:trPr>
        <w:tc>
          <w:tcPr>
            <w:tcW w:w="2088" w:type="dxa"/>
          </w:tcPr>
          <w:p w14:paraId="092D5ABC" w14:textId="77777777" w:rsidR="00CE3033" w:rsidRDefault="006B2E50">
            <w:r>
              <w:rPr>
                <w:sz w:val="16"/>
              </w:rPr>
              <w:t>RequestStatusHistory</w:t>
            </w:r>
          </w:p>
        </w:tc>
        <w:tc>
          <w:tcPr>
            <w:tcW w:w="7488" w:type="dxa"/>
          </w:tcPr>
          <w:p w14:paraId="2BFE9572" w14:textId="77777777" w:rsidR="00CE3033" w:rsidRDefault="006B2E50">
            <w:r>
              <w:rPr>
                <w:sz w:val="16"/>
              </w:rPr>
              <w:t>HistoryId, RequestId, OldStatus, NewStatus, ChangedBy, ChangedOn, Remarks</w:t>
            </w:r>
          </w:p>
        </w:tc>
      </w:tr>
    </w:tbl>
    <w:p w14:paraId="0E8873FB" w14:textId="77777777" w:rsidR="00CE3033" w:rsidRDefault="00CE3033"/>
    <w:tbl>
      <w:tblPr>
        <w:tblStyle w:val="TableGrid"/>
        <w:tblW w:w="0" w:type="auto"/>
        <w:jc w:val="center"/>
        <w:tblLook w:val="04A0" w:firstRow="1" w:lastRow="0" w:firstColumn="1" w:lastColumn="0" w:noHBand="0" w:noVBand="1"/>
      </w:tblPr>
      <w:tblGrid>
        <w:gridCol w:w="1728"/>
        <w:gridCol w:w="3168"/>
        <w:gridCol w:w="4608"/>
      </w:tblGrid>
      <w:tr w:rsidR="00CE3033" w14:paraId="60F6EC26" w14:textId="77777777">
        <w:trPr>
          <w:jc w:val="center"/>
        </w:trPr>
        <w:tc>
          <w:tcPr>
            <w:tcW w:w="1728" w:type="dxa"/>
            <w:shd w:val="clear" w:color="auto" w:fill="1F4E79"/>
          </w:tcPr>
          <w:p w14:paraId="23D61E68" w14:textId="77777777" w:rsidR="00CE3033" w:rsidRDefault="006B2E50">
            <w:r>
              <w:rPr>
                <w:b/>
                <w:color w:val="FFFFFF"/>
                <w:sz w:val="16"/>
              </w:rPr>
              <w:t>API</w:t>
            </w:r>
          </w:p>
        </w:tc>
        <w:tc>
          <w:tcPr>
            <w:tcW w:w="3168" w:type="dxa"/>
            <w:shd w:val="clear" w:color="auto" w:fill="1F4E79"/>
          </w:tcPr>
          <w:p w14:paraId="6859346D" w14:textId="77777777" w:rsidR="00CE3033" w:rsidRDefault="006B2E50">
            <w:r>
              <w:rPr>
                <w:b/>
                <w:color w:val="FFFFFF"/>
                <w:sz w:val="16"/>
              </w:rPr>
              <w:t>Method/Route</w:t>
            </w:r>
          </w:p>
        </w:tc>
        <w:tc>
          <w:tcPr>
            <w:tcW w:w="4608" w:type="dxa"/>
            <w:shd w:val="clear" w:color="auto" w:fill="1F4E79"/>
          </w:tcPr>
          <w:p w14:paraId="413D1FBA" w14:textId="77777777" w:rsidR="00CE3033" w:rsidRDefault="006B2E50">
            <w:r>
              <w:rPr>
                <w:b/>
                <w:color w:val="FFFFFF"/>
                <w:sz w:val="16"/>
              </w:rPr>
              <w:t>Purpose</w:t>
            </w:r>
          </w:p>
        </w:tc>
      </w:tr>
      <w:tr w:rsidR="00CE3033" w14:paraId="24D0105A" w14:textId="77777777">
        <w:trPr>
          <w:jc w:val="center"/>
        </w:trPr>
        <w:tc>
          <w:tcPr>
            <w:tcW w:w="1728" w:type="dxa"/>
          </w:tcPr>
          <w:p w14:paraId="7BCE55E0" w14:textId="77777777" w:rsidR="00CE3033" w:rsidRDefault="006B2E50">
            <w:r>
              <w:rPr>
                <w:sz w:val="16"/>
              </w:rPr>
              <w:t>Login</w:t>
            </w:r>
          </w:p>
        </w:tc>
        <w:tc>
          <w:tcPr>
            <w:tcW w:w="3168" w:type="dxa"/>
          </w:tcPr>
          <w:p w14:paraId="35C17E0B" w14:textId="77777777" w:rsidR="00CE3033" w:rsidRDefault="006B2E50">
            <w:r>
              <w:rPr>
                <w:sz w:val="16"/>
              </w:rPr>
              <w:t>POST /api/auth/login</w:t>
            </w:r>
          </w:p>
        </w:tc>
        <w:tc>
          <w:tcPr>
            <w:tcW w:w="4608" w:type="dxa"/>
          </w:tcPr>
          <w:p w14:paraId="5B0D35A6" w14:textId="77777777" w:rsidR="00CE3033" w:rsidRDefault="006B2E50">
            <w:r>
              <w:rPr>
                <w:sz w:val="16"/>
              </w:rPr>
              <w:t>Authenticate user and return token/user details.</w:t>
            </w:r>
          </w:p>
        </w:tc>
      </w:tr>
      <w:tr w:rsidR="00CE3033" w14:paraId="1F1A5055" w14:textId="77777777">
        <w:trPr>
          <w:jc w:val="center"/>
        </w:trPr>
        <w:tc>
          <w:tcPr>
            <w:tcW w:w="1728" w:type="dxa"/>
          </w:tcPr>
          <w:p w14:paraId="5D100783" w14:textId="77777777" w:rsidR="00CE3033" w:rsidRDefault="006B2E50">
            <w:r>
              <w:rPr>
                <w:sz w:val="16"/>
              </w:rPr>
              <w:t>Categories</w:t>
            </w:r>
          </w:p>
        </w:tc>
        <w:tc>
          <w:tcPr>
            <w:tcW w:w="3168" w:type="dxa"/>
          </w:tcPr>
          <w:p w14:paraId="4AFD1CFB" w14:textId="77777777" w:rsidR="00CE3033" w:rsidRDefault="006B2E50">
            <w:r>
              <w:rPr>
                <w:sz w:val="16"/>
              </w:rPr>
              <w:t>GET/POST/PUT /api/categories</w:t>
            </w:r>
          </w:p>
        </w:tc>
        <w:tc>
          <w:tcPr>
            <w:tcW w:w="4608" w:type="dxa"/>
          </w:tcPr>
          <w:p w14:paraId="6B4DB4B4" w14:textId="77777777" w:rsidR="00CE3033" w:rsidRDefault="006B2E50">
            <w:r>
              <w:rPr>
                <w:sz w:val="16"/>
              </w:rPr>
              <w:t>Manage request categories.</w:t>
            </w:r>
          </w:p>
        </w:tc>
      </w:tr>
      <w:tr w:rsidR="00CE3033" w14:paraId="50E697E2" w14:textId="77777777">
        <w:trPr>
          <w:jc w:val="center"/>
        </w:trPr>
        <w:tc>
          <w:tcPr>
            <w:tcW w:w="1728" w:type="dxa"/>
          </w:tcPr>
          <w:p w14:paraId="4F8898EE" w14:textId="77777777" w:rsidR="00CE3033" w:rsidRDefault="006B2E50">
            <w:r>
              <w:rPr>
                <w:sz w:val="16"/>
              </w:rPr>
              <w:t>Create Request</w:t>
            </w:r>
          </w:p>
        </w:tc>
        <w:tc>
          <w:tcPr>
            <w:tcW w:w="3168" w:type="dxa"/>
          </w:tcPr>
          <w:p w14:paraId="465FCA50" w14:textId="77777777" w:rsidR="00CE3033" w:rsidRDefault="006B2E50">
            <w:r>
              <w:rPr>
                <w:sz w:val="16"/>
              </w:rPr>
              <w:t>POST /api/requests</w:t>
            </w:r>
          </w:p>
        </w:tc>
        <w:tc>
          <w:tcPr>
            <w:tcW w:w="4608" w:type="dxa"/>
          </w:tcPr>
          <w:p w14:paraId="63E12F75" w14:textId="77777777" w:rsidR="00CE3033" w:rsidRDefault="006B2E50">
            <w:r>
              <w:rPr>
                <w:sz w:val="16"/>
              </w:rPr>
              <w:t>Create employee request.</w:t>
            </w:r>
          </w:p>
        </w:tc>
      </w:tr>
      <w:tr w:rsidR="00CE3033" w14:paraId="6C5458A5" w14:textId="77777777">
        <w:trPr>
          <w:jc w:val="center"/>
        </w:trPr>
        <w:tc>
          <w:tcPr>
            <w:tcW w:w="1728" w:type="dxa"/>
          </w:tcPr>
          <w:p w14:paraId="395DA706" w14:textId="77777777" w:rsidR="00CE3033" w:rsidRDefault="006B2E50">
            <w:r>
              <w:rPr>
                <w:sz w:val="16"/>
              </w:rPr>
              <w:t>List Requests</w:t>
            </w:r>
          </w:p>
        </w:tc>
        <w:tc>
          <w:tcPr>
            <w:tcW w:w="3168" w:type="dxa"/>
          </w:tcPr>
          <w:p w14:paraId="58DD5690" w14:textId="77777777" w:rsidR="00CE3033" w:rsidRDefault="006B2E50">
            <w:r>
              <w:rPr>
                <w:sz w:val="16"/>
              </w:rPr>
              <w:t>GET /api/requests?status=&amp;category=&amp;page=</w:t>
            </w:r>
          </w:p>
        </w:tc>
        <w:tc>
          <w:tcPr>
            <w:tcW w:w="4608" w:type="dxa"/>
          </w:tcPr>
          <w:p w14:paraId="3E4EB3CB" w14:textId="77777777" w:rsidR="00CE3033" w:rsidRDefault="006B2E50">
            <w:r>
              <w:rPr>
                <w:sz w:val="16"/>
              </w:rPr>
              <w:t>Role-based request listing with filters.</w:t>
            </w:r>
          </w:p>
        </w:tc>
      </w:tr>
      <w:tr w:rsidR="00CE3033" w14:paraId="0327EB55" w14:textId="77777777">
        <w:trPr>
          <w:jc w:val="center"/>
        </w:trPr>
        <w:tc>
          <w:tcPr>
            <w:tcW w:w="1728" w:type="dxa"/>
          </w:tcPr>
          <w:p w14:paraId="7AD9B357" w14:textId="77777777" w:rsidR="00CE3033" w:rsidRDefault="006B2E50">
            <w:r>
              <w:rPr>
                <w:sz w:val="16"/>
              </w:rPr>
              <w:t>Request Detail</w:t>
            </w:r>
          </w:p>
        </w:tc>
        <w:tc>
          <w:tcPr>
            <w:tcW w:w="3168" w:type="dxa"/>
          </w:tcPr>
          <w:p w14:paraId="0CC2051F" w14:textId="77777777" w:rsidR="00CE3033" w:rsidRDefault="006B2E50">
            <w:r>
              <w:rPr>
                <w:sz w:val="16"/>
              </w:rPr>
              <w:t>GET /api/requests/{id}</w:t>
            </w:r>
          </w:p>
        </w:tc>
        <w:tc>
          <w:tcPr>
            <w:tcW w:w="4608" w:type="dxa"/>
          </w:tcPr>
          <w:p w14:paraId="0A4B3B20" w14:textId="77777777" w:rsidR="00CE3033" w:rsidRDefault="006B2E50">
            <w:r>
              <w:rPr>
                <w:sz w:val="16"/>
              </w:rPr>
              <w:t>View request details, comments and history.</w:t>
            </w:r>
          </w:p>
        </w:tc>
      </w:tr>
      <w:tr w:rsidR="00CE3033" w14:paraId="132D7F93" w14:textId="77777777">
        <w:trPr>
          <w:jc w:val="center"/>
        </w:trPr>
        <w:tc>
          <w:tcPr>
            <w:tcW w:w="1728" w:type="dxa"/>
          </w:tcPr>
          <w:p w14:paraId="2D7BD1E7" w14:textId="77777777" w:rsidR="00CE3033" w:rsidRDefault="006B2E50">
            <w:r>
              <w:rPr>
                <w:sz w:val="16"/>
              </w:rPr>
              <w:t>Approve/Reject</w:t>
            </w:r>
          </w:p>
        </w:tc>
        <w:tc>
          <w:tcPr>
            <w:tcW w:w="3168" w:type="dxa"/>
          </w:tcPr>
          <w:p w14:paraId="02306357" w14:textId="77777777" w:rsidR="00CE3033" w:rsidRDefault="006B2E50">
            <w:r>
              <w:rPr>
                <w:sz w:val="16"/>
              </w:rPr>
              <w:t>POST /api/requests/{id}/approval</w:t>
            </w:r>
          </w:p>
        </w:tc>
        <w:tc>
          <w:tcPr>
            <w:tcW w:w="4608" w:type="dxa"/>
          </w:tcPr>
          <w:p w14:paraId="155FB19D" w14:textId="77777777" w:rsidR="00CE3033" w:rsidRDefault="006B2E50">
            <w:r>
              <w:rPr>
                <w:sz w:val="16"/>
              </w:rPr>
              <w:t>Manager approval action.</w:t>
            </w:r>
          </w:p>
        </w:tc>
      </w:tr>
      <w:tr w:rsidR="00CE3033" w14:paraId="49D0A6C8" w14:textId="77777777">
        <w:trPr>
          <w:jc w:val="center"/>
        </w:trPr>
        <w:tc>
          <w:tcPr>
            <w:tcW w:w="1728" w:type="dxa"/>
          </w:tcPr>
          <w:p w14:paraId="5383E2F9" w14:textId="77777777" w:rsidR="00CE3033" w:rsidRDefault="006B2E50">
            <w:r>
              <w:rPr>
                <w:sz w:val="16"/>
              </w:rPr>
              <w:t>Assign</w:t>
            </w:r>
          </w:p>
        </w:tc>
        <w:tc>
          <w:tcPr>
            <w:tcW w:w="3168" w:type="dxa"/>
          </w:tcPr>
          <w:p w14:paraId="05A7499F" w14:textId="77777777" w:rsidR="00CE3033" w:rsidRDefault="006B2E50">
            <w:r>
              <w:rPr>
                <w:sz w:val="16"/>
              </w:rPr>
              <w:t>POST /api/requests/{id}/assign</w:t>
            </w:r>
          </w:p>
        </w:tc>
        <w:tc>
          <w:tcPr>
            <w:tcW w:w="4608" w:type="dxa"/>
          </w:tcPr>
          <w:p w14:paraId="7DC00018" w14:textId="77777777" w:rsidR="00CE3033" w:rsidRDefault="006B2E50">
            <w:r>
              <w:rPr>
                <w:sz w:val="16"/>
              </w:rPr>
              <w:t>Admin assigns request to support user.</w:t>
            </w:r>
          </w:p>
        </w:tc>
      </w:tr>
      <w:tr w:rsidR="00CE3033" w14:paraId="4EE3BEA2" w14:textId="77777777">
        <w:trPr>
          <w:jc w:val="center"/>
        </w:trPr>
        <w:tc>
          <w:tcPr>
            <w:tcW w:w="1728" w:type="dxa"/>
          </w:tcPr>
          <w:p w14:paraId="649B2F7B" w14:textId="77777777" w:rsidR="00CE3033" w:rsidRDefault="006B2E50">
            <w:r>
              <w:rPr>
                <w:sz w:val="16"/>
              </w:rPr>
              <w:t>Update Status</w:t>
            </w:r>
          </w:p>
        </w:tc>
        <w:tc>
          <w:tcPr>
            <w:tcW w:w="3168" w:type="dxa"/>
          </w:tcPr>
          <w:p w14:paraId="30795FF2" w14:textId="77777777" w:rsidR="00CE3033" w:rsidRDefault="006B2E50">
            <w:r>
              <w:rPr>
                <w:sz w:val="16"/>
              </w:rPr>
              <w:t>POST /api/requests/{id}/status</w:t>
            </w:r>
          </w:p>
        </w:tc>
        <w:tc>
          <w:tcPr>
            <w:tcW w:w="4608" w:type="dxa"/>
          </w:tcPr>
          <w:p w14:paraId="3B628DB9" w14:textId="77777777" w:rsidR="00CE3033" w:rsidRDefault="006B2E50">
            <w:r>
              <w:rPr>
                <w:sz w:val="16"/>
              </w:rPr>
              <w:t>Support/admin status update.</w:t>
            </w:r>
          </w:p>
        </w:tc>
      </w:tr>
      <w:tr w:rsidR="00CE3033" w14:paraId="34702172" w14:textId="77777777">
        <w:trPr>
          <w:jc w:val="center"/>
        </w:trPr>
        <w:tc>
          <w:tcPr>
            <w:tcW w:w="1728" w:type="dxa"/>
          </w:tcPr>
          <w:p w14:paraId="1215312F" w14:textId="77777777" w:rsidR="00CE3033" w:rsidRDefault="006B2E50">
            <w:r>
              <w:rPr>
                <w:sz w:val="16"/>
              </w:rPr>
              <w:t>Dashboard</w:t>
            </w:r>
          </w:p>
        </w:tc>
        <w:tc>
          <w:tcPr>
            <w:tcW w:w="3168" w:type="dxa"/>
          </w:tcPr>
          <w:p w14:paraId="520C93DE" w14:textId="77777777" w:rsidR="00CE3033" w:rsidRDefault="006B2E50">
            <w:r>
              <w:rPr>
                <w:sz w:val="16"/>
              </w:rPr>
              <w:t>GET /api/dashboard/summary</w:t>
            </w:r>
          </w:p>
        </w:tc>
        <w:tc>
          <w:tcPr>
            <w:tcW w:w="4608" w:type="dxa"/>
          </w:tcPr>
          <w:p w14:paraId="4791838A" w14:textId="77777777" w:rsidR="00CE3033" w:rsidRDefault="006B2E50">
            <w:r>
              <w:rPr>
                <w:sz w:val="16"/>
              </w:rPr>
              <w:t>Role-based dashboard metrics.</w:t>
            </w:r>
          </w:p>
        </w:tc>
      </w:tr>
    </w:tbl>
    <w:p w14:paraId="4CBFE3DC" w14:textId="77777777" w:rsidR="00CE3033" w:rsidRDefault="00CE3033"/>
    <w:p w14:paraId="73355491" w14:textId="77777777" w:rsidR="00CE3033" w:rsidRDefault="006B2E50">
      <w:pPr>
        <w:pStyle w:val="Heading1"/>
      </w:pPr>
      <w:r>
        <w:t>15-Day Live Project Simulation Plan</w:t>
      </w:r>
    </w:p>
    <w:tbl>
      <w:tblPr>
        <w:tblStyle w:val="TableGrid"/>
        <w:tblW w:w="0" w:type="auto"/>
        <w:jc w:val="center"/>
        <w:tblLook w:val="04A0" w:firstRow="1" w:lastRow="0" w:firstColumn="1" w:lastColumn="0" w:noHBand="0" w:noVBand="1"/>
      </w:tblPr>
      <w:tblGrid>
        <w:gridCol w:w="936"/>
        <w:gridCol w:w="3024"/>
        <w:gridCol w:w="5904"/>
      </w:tblGrid>
      <w:tr w:rsidR="00CE3033" w14:paraId="42EEF91C" w14:textId="77777777">
        <w:trPr>
          <w:jc w:val="center"/>
        </w:trPr>
        <w:tc>
          <w:tcPr>
            <w:tcW w:w="936" w:type="dxa"/>
            <w:shd w:val="clear" w:color="auto" w:fill="1F4E79"/>
          </w:tcPr>
          <w:p w14:paraId="5FFA3729" w14:textId="77777777" w:rsidR="00CE3033" w:rsidRDefault="006B2E50">
            <w:r>
              <w:rPr>
                <w:b/>
                <w:color w:val="FFFFFF"/>
                <w:sz w:val="16"/>
              </w:rPr>
              <w:t>Day</w:t>
            </w:r>
          </w:p>
        </w:tc>
        <w:tc>
          <w:tcPr>
            <w:tcW w:w="3024" w:type="dxa"/>
            <w:shd w:val="clear" w:color="auto" w:fill="1F4E79"/>
          </w:tcPr>
          <w:p w14:paraId="1D22FCBC" w14:textId="77777777" w:rsidR="00CE3033" w:rsidRDefault="006B2E50">
            <w:r>
              <w:rPr>
                <w:b/>
                <w:color w:val="FFFFFF"/>
                <w:sz w:val="16"/>
              </w:rPr>
              <w:t>Primary Activity</w:t>
            </w:r>
          </w:p>
        </w:tc>
        <w:tc>
          <w:tcPr>
            <w:tcW w:w="5904" w:type="dxa"/>
            <w:shd w:val="clear" w:color="auto" w:fill="1F4E79"/>
          </w:tcPr>
          <w:p w14:paraId="62466DCB" w14:textId="77777777" w:rsidR="00CE3033" w:rsidRDefault="006B2E50">
            <w:r>
              <w:rPr>
                <w:b/>
                <w:color w:val="FFFFFF"/>
                <w:sz w:val="16"/>
              </w:rPr>
              <w:t>Expected Output / Evidence</w:t>
            </w:r>
          </w:p>
        </w:tc>
      </w:tr>
      <w:tr w:rsidR="00CE3033" w14:paraId="391031C9" w14:textId="77777777">
        <w:trPr>
          <w:jc w:val="center"/>
        </w:trPr>
        <w:tc>
          <w:tcPr>
            <w:tcW w:w="936" w:type="dxa"/>
          </w:tcPr>
          <w:p w14:paraId="64D78461" w14:textId="77777777" w:rsidR="00CE3033" w:rsidRDefault="006B2E50">
            <w:r>
              <w:rPr>
                <w:sz w:val="16"/>
              </w:rPr>
              <w:t>Day 1</w:t>
            </w:r>
          </w:p>
        </w:tc>
        <w:tc>
          <w:tcPr>
            <w:tcW w:w="3024" w:type="dxa"/>
          </w:tcPr>
          <w:p w14:paraId="3AFE7BF1" w14:textId="77777777" w:rsidR="00CE3033" w:rsidRDefault="006B2E50">
            <w:r>
              <w:rPr>
                <w:sz w:val="16"/>
              </w:rPr>
              <w:t>Requirement walkthrough, SOW/SRS review, clarification round</w:t>
            </w:r>
          </w:p>
        </w:tc>
        <w:tc>
          <w:tcPr>
            <w:tcW w:w="5904" w:type="dxa"/>
          </w:tcPr>
          <w:p w14:paraId="4FE5AC4F" w14:textId="77777777" w:rsidR="00CE3033" w:rsidRDefault="006B2E50">
            <w:r>
              <w:rPr>
                <w:sz w:val="16"/>
              </w:rPr>
              <w:t>Clarification log, understanding notes, initial risk list</w:t>
            </w:r>
          </w:p>
        </w:tc>
      </w:tr>
      <w:tr w:rsidR="00CE3033" w14:paraId="4EAF1531" w14:textId="77777777">
        <w:trPr>
          <w:jc w:val="center"/>
        </w:trPr>
        <w:tc>
          <w:tcPr>
            <w:tcW w:w="936" w:type="dxa"/>
          </w:tcPr>
          <w:p w14:paraId="3D52B2C1" w14:textId="77777777" w:rsidR="00CE3033" w:rsidRDefault="006B2E50">
            <w:r>
              <w:rPr>
                <w:sz w:val="16"/>
              </w:rPr>
              <w:t>Day 2</w:t>
            </w:r>
          </w:p>
        </w:tc>
        <w:tc>
          <w:tcPr>
            <w:tcW w:w="3024" w:type="dxa"/>
          </w:tcPr>
          <w:p w14:paraId="28A05B93" w14:textId="77777777" w:rsidR="00CE3033" w:rsidRDefault="006B2E50">
            <w:r>
              <w:rPr>
                <w:sz w:val="16"/>
              </w:rPr>
              <w:t>Task breakdown and estimation</w:t>
            </w:r>
          </w:p>
        </w:tc>
        <w:tc>
          <w:tcPr>
            <w:tcW w:w="5904" w:type="dxa"/>
          </w:tcPr>
          <w:p w14:paraId="2AE5D87E" w14:textId="77777777" w:rsidR="00CE3033" w:rsidRDefault="006B2E50">
            <w:r>
              <w:rPr>
                <w:sz w:val="16"/>
              </w:rPr>
              <w:t>Task sheet with estimates, dependencies, assumptions, planned delivery order</w:t>
            </w:r>
          </w:p>
        </w:tc>
      </w:tr>
      <w:tr w:rsidR="00CE3033" w14:paraId="522C0D10" w14:textId="77777777">
        <w:trPr>
          <w:jc w:val="center"/>
        </w:trPr>
        <w:tc>
          <w:tcPr>
            <w:tcW w:w="936" w:type="dxa"/>
          </w:tcPr>
          <w:p w14:paraId="2DCCD437" w14:textId="77777777" w:rsidR="00CE3033" w:rsidRDefault="006B2E50">
            <w:r>
              <w:rPr>
                <w:sz w:val="16"/>
              </w:rPr>
              <w:t>Day 3</w:t>
            </w:r>
          </w:p>
        </w:tc>
        <w:tc>
          <w:tcPr>
            <w:tcW w:w="3024" w:type="dxa"/>
          </w:tcPr>
          <w:p w14:paraId="25F60C89" w14:textId="77777777" w:rsidR="00CE3033" w:rsidRDefault="006B2E50">
            <w:r>
              <w:rPr>
                <w:sz w:val="16"/>
              </w:rPr>
              <w:t>Technical design</w:t>
            </w:r>
          </w:p>
        </w:tc>
        <w:tc>
          <w:tcPr>
            <w:tcW w:w="5904" w:type="dxa"/>
          </w:tcPr>
          <w:p w14:paraId="6B4BB357" w14:textId="77777777" w:rsidR="00CE3033" w:rsidRDefault="006B2E50">
            <w:r>
              <w:rPr>
                <w:sz w:val="16"/>
              </w:rPr>
              <w:t>DB design, API contracts, React routing/component plan, architecture notes</w:t>
            </w:r>
          </w:p>
        </w:tc>
      </w:tr>
      <w:tr w:rsidR="00CE3033" w14:paraId="12539086" w14:textId="77777777">
        <w:trPr>
          <w:jc w:val="center"/>
        </w:trPr>
        <w:tc>
          <w:tcPr>
            <w:tcW w:w="936" w:type="dxa"/>
          </w:tcPr>
          <w:p w14:paraId="7EFDED69" w14:textId="77777777" w:rsidR="00CE3033" w:rsidRDefault="006B2E50">
            <w:r>
              <w:rPr>
                <w:sz w:val="16"/>
              </w:rPr>
              <w:t>Day 4</w:t>
            </w:r>
          </w:p>
        </w:tc>
        <w:tc>
          <w:tcPr>
            <w:tcW w:w="3024" w:type="dxa"/>
          </w:tcPr>
          <w:p w14:paraId="6E89C3BC" w14:textId="77777777" w:rsidR="00CE3033" w:rsidRDefault="006B2E50">
            <w:r>
              <w:rPr>
                <w:sz w:val="16"/>
              </w:rPr>
              <w:t>Base setup</w:t>
            </w:r>
          </w:p>
        </w:tc>
        <w:tc>
          <w:tcPr>
            <w:tcW w:w="5904" w:type="dxa"/>
          </w:tcPr>
          <w:p w14:paraId="36270765" w14:textId="77777777" w:rsidR="00CE3033" w:rsidRDefault="006B2E50">
            <w:r>
              <w:rPr>
                <w:sz w:val="16"/>
              </w:rPr>
              <w:t>Git repository, branch strategy, solution structure, DB migration/init script, React shell</w:t>
            </w:r>
          </w:p>
        </w:tc>
      </w:tr>
      <w:tr w:rsidR="00CE3033" w14:paraId="4272A102" w14:textId="77777777">
        <w:trPr>
          <w:jc w:val="center"/>
        </w:trPr>
        <w:tc>
          <w:tcPr>
            <w:tcW w:w="936" w:type="dxa"/>
          </w:tcPr>
          <w:p w14:paraId="2ADC2E90" w14:textId="77777777" w:rsidR="00CE3033" w:rsidRDefault="006B2E50">
            <w:r>
              <w:rPr>
                <w:sz w:val="16"/>
              </w:rPr>
              <w:t>Day 5-6</w:t>
            </w:r>
          </w:p>
        </w:tc>
        <w:tc>
          <w:tcPr>
            <w:tcW w:w="3024" w:type="dxa"/>
          </w:tcPr>
          <w:p w14:paraId="5BF30189" w14:textId="77777777" w:rsidR="00CE3033" w:rsidRDefault="006B2E50">
            <w:r>
              <w:rPr>
                <w:sz w:val="16"/>
              </w:rPr>
              <w:t>Core module development</w:t>
            </w:r>
          </w:p>
        </w:tc>
        <w:tc>
          <w:tcPr>
            <w:tcW w:w="5904" w:type="dxa"/>
          </w:tcPr>
          <w:p w14:paraId="148EB997" w14:textId="77777777" w:rsidR="00CE3033" w:rsidRDefault="006B2E50">
            <w:r>
              <w:rPr>
                <w:sz w:val="16"/>
              </w:rPr>
              <w:t>Primary CRUD, validations, listing/detail screens, API integration</w:t>
            </w:r>
          </w:p>
        </w:tc>
      </w:tr>
      <w:tr w:rsidR="00CE3033" w14:paraId="70C178B1" w14:textId="77777777">
        <w:trPr>
          <w:jc w:val="center"/>
        </w:trPr>
        <w:tc>
          <w:tcPr>
            <w:tcW w:w="936" w:type="dxa"/>
          </w:tcPr>
          <w:p w14:paraId="4297AAAF" w14:textId="77777777" w:rsidR="00CE3033" w:rsidRDefault="006B2E50">
            <w:r>
              <w:rPr>
                <w:sz w:val="16"/>
              </w:rPr>
              <w:t>Day 7</w:t>
            </w:r>
          </w:p>
        </w:tc>
        <w:tc>
          <w:tcPr>
            <w:tcW w:w="3024" w:type="dxa"/>
          </w:tcPr>
          <w:p w14:paraId="4F7BD710" w14:textId="77777777" w:rsidR="00CE3033" w:rsidRDefault="006B2E50">
            <w:r>
              <w:rPr>
                <w:sz w:val="16"/>
              </w:rPr>
              <w:t>First review</w:t>
            </w:r>
          </w:p>
        </w:tc>
        <w:tc>
          <w:tcPr>
            <w:tcW w:w="5904" w:type="dxa"/>
          </w:tcPr>
          <w:p w14:paraId="5CF65255" w14:textId="77777777" w:rsidR="00CE3033" w:rsidRDefault="006B2E50">
            <w:r>
              <w:rPr>
                <w:sz w:val="16"/>
              </w:rPr>
              <w:t>Demo of completed scope, review comments, defect list, revised plan</w:t>
            </w:r>
          </w:p>
        </w:tc>
      </w:tr>
      <w:tr w:rsidR="00CE3033" w14:paraId="54B856C7" w14:textId="77777777">
        <w:trPr>
          <w:jc w:val="center"/>
        </w:trPr>
        <w:tc>
          <w:tcPr>
            <w:tcW w:w="936" w:type="dxa"/>
          </w:tcPr>
          <w:p w14:paraId="49401B22" w14:textId="77777777" w:rsidR="00CE3033" w:rsidRDefault="006B2E50">
            <w:r>
              <w:rPr>
                <w:sz w:val="16"/>
              </w:rPr>
              <w:t>Day 8</w:t>
            </w:r>
          </w:p>
        </w:tc>
        <w:tc>
          <w:tcPr>
            <w:tcW w:w="3024" w:type="dxa"/>
          </w:tcPr>
          <w:p w14:paraId="3B5DB281" w14:textId="77777777" w:rsidR="00CE3033" w:rsidRDefault="006B2E50">
            <w:r>
              <w:rPr>
                <w:sz w:val="16"/>
              </w:rPr>
              <w:t>Mid-project Change Request introduced</w:t>
            </w:r>
          </w:p>
        </w:tc>
        <w:tc>
          <w:tcPr>
            <w:tcW w:w="5904" w:type="dxa"/>
          </w:tcPr>
          <w:p w14:paraId="1495DFD3" w14:textId="77777777" w:rsidR="00CE3033" w:rsidRDefault="006B2E50">
            <w:r>
              <w:rPr>
                <w:sz w:val="16"/>
              </w:rPr>
              <w:t>Formal CR document received and analyzed before coding</w:t>
            </w:r>
          </w:p>
        </w:tc>
      </w:tr>
      <w:tr w:rsidR="00CE3033" w14:paraId="538497C2" w14:textId="77777777">
        <w:trPr>
          <w:jc w:val="center"/>
        </w:trPr>
        <w:tc>
          <w:tcPr>
            <w:tcW w:w="936" w:type="dxa"/>
          </w:tcPr>
          <w:p w14:paraId="3EE5E1D1" w14:textId="77777777" w:rsidR="00CE3033" w:rsidRDefault="006B2E50">
            <w:r>
              <w:rPr>
                <w:sz w:val="16"/>
              </w:rPr>
              <w:t>Day 9</w:t>
            </w:r>
          </w:p>
        </w:tc>
        <w:tc>
          <w:tcPr>
            <w:tcW w:w="3024" w:type="dxa"/>
          </w:tcPr>
          <w:p w14:paraId="1414DA62" w14:textId="77777777" w:rsidR="00CE3033" w:rsidRDefault="006B2E50">
            <w:r>
              <w:rPr>
                <w:sz w:val="16"/>
              </w:rPr>
              <w:t>CR impact analysis and re-estimation</w:t>
            </w:r>
          </w:p>
        </w:tc>
        <w:tc>
          <w:tcPr>
            <w:tcW w:w="5904" w:type="dxa"/>
          </w:tcPr>
          <w:p w14:paraId="7F0A91B4" w14:textId="77777777" w:rsidR="00CE3033" w:rsidRDefault="006B2E50">
            <w:r>
              <w:rPr>
                <w:sz w:val="16"/>
              </w:rPr>
              <w:t>Affected modules, updated DB/API/UI plan, revised estimates, questions</w:t>
            </w:r>
          </w:p>
        </w:tc>
      </w:tr>
      <w:tr w:rsidR="00CE3033" w14:paraId="708D35EE" w14:textId="77777777">
        <w:trPr>
          <w:jc w:val="center"/>
        </w:trPr>
        <w:tc>
          <w:tcPr>
            <w:tcW w:w="936" w:type="dxa"/>
          </w:tcPr>
          <w:p w14:paraId="20BEC093" w14:textId="77777777" w:rsidR="00CE3033" w:rsidRDefault="006B2E50">
            <w:r>
              <w:rPr>
                <w:sz w:val="16"/>
              </w:rPr>
              <w:t>Day 10-11</w:t>
            </w:r>
          </w:p>
        </w:tc>
        <w:tc>
          <w:tcPr>
            <w:tcW w:w="3024" w:type="dxa"/>
          </w:tcPr>
          <w:p w14:paraId="50EE8BBC" w14:textId="77777777" w:rsidR="00CE3033" w:rsidRDefault="006B2E50">
            <w:r>
              <w:rPr>
                <w:sz w:val="16"/>
              </w:rPr>
              <w:t>CR implementation</w:t>
            </w:r>
          </w:p>
        </w:tc>
        <w:tc>
          <w:tcPr>
            <w:tcW w:w="5904" w:type="dxa"/>
          </w:tcPr>
          <w:p w14:paraId="6A739E4F" w14:textId="77777777" w:rsidR="00CE3033" w:rsidRDefault="006B2E50">
            <w:r>
              <w:rPr>
                <w:sz w:val="16"/>
              </w:rPr>
              <w:t>CR functionality, updated tests, regression fixes</w:t>
            </w:r>
          </w:p>
        </w:tc>
      </w:tr>
      <w:tr w:rsidR="00CE3033" w14:paraId="155F04BC" w14:textId="77777777">
        <w:trPr>
          <w:jc w:val="center"/>
        </w:trPr>
        <w:tc>
          <w:tcPr>
            <w:tcW w:w="936" w:type="dxa"/>
          </w:tcPr>
          <w:p w14:paraId="745AE79D" w14:textId="77777777" w:rsidR="00CE3033" w:rsidRDefault="006B2E50">
            <w:r>
              <w:rPr>
                <w:sz w:val="16"/>
              </w:rPr>
              <w:t>Day 12</w:t>
            </w:r>
          </w:p>
        </w:tc>
        <w:tc>
          <w:tcPr>
            <w:tcW w:w="3024" w:type="dxa"/>
          </w:tcPr>
          <w:p w14:paraId="5E74717D" w14:textId="77777777" w:rsidR="00CE3033" w:rsidRDefault="006B2E50">
            <w:r>
              <w:rPr>
                <w:sz w:val="16"/>
              </w:rPr>
              <w:t>Integration and testing</w:t>
            </w:r>
          </w:p>
        </w:tc>
        <w:tc>
          <w:tcPr>
            <w:tcW w:w="5904" w:type="dxa"/>
          </w:tcPr>
          <w:p w14:paraId="3432A134" w14:textId="77777777" w:rsidR="00CE3033" w:rsidRDefault="006B2E50">
            <w:r>
              <w:rPr>
                <w:sz w:val="16"/>
              </w:rPr>
              <w:t>End-to-end testing, bug fixes, test evidence</w:t>
            </w:r>
          </w:p>
        </w:tc>
      </w:tr>
      <w:tr w:rsidR="00CE3033" w14:paraId="71514161" w14:textId="77777777">
        <w:trPr>
          <w:jc w:val="center"/>
        </w:trPr>
        <w:tc>
          <w:tcPr>
            <w:tcW w:w="936" w:type="dxa"/>
          </w:tcPr>
          <w:p w14:paraId="794566A7" w14:textId="77777777" w:rsidR="00CE3033" w:rsidRDefault="006B2E50">
            <w:r>
              <w:rPr>
                <w:sz w:val="16"/>
              </w:rPr>
              <w:t>Day 13</w:t>
            </w:r>
          </w:p>
        </w:tc>
        <w:tc>
          <w:tcPr>
            <w:tcW w:w="3024" w:type="dxa"/>
          </w:tcPr>
          <w:p w14:paraId="76800402" w14:textId="77777777" w:rsidR="00CE3033" w:rsidRDefault="006B2E50">
            <w:r>
              <w:rPr>
                <w:sz w:val="16"/>
              </w:rPr>
              <w:t>Regression, cleanup and code review closure</w:t>
            </w:r>
          </w:p>
        </w:tc>
        <w:tc>
          <w:tcPr>
            <w:tcW w:w="5904" w:type="dxa"/>
          </w:tcPr>
          <w:p w14:paraId="2826BDEF" w14:textId="77777777" w:rsidR="00CE3033" w:rsidRDefault="006B2E50">
            <w:r>
              <w:rPr>
                <w:sz w:val="16"/>
              </w:rPr>
              <w:t>Review comment closure, validation, logging, exception handling</w:t>
            </w:r>
          </w:p>
        </w:tc>
      </w:tr>
      <w:tr w:rsidR="00CE3033" w14:paraId="21E29063" w14:textId="77777777">
        <w:trPr>
          <w:jc w:val="center"/>
        </w:trPr>
        <w:tc>
          <w:tcPr>
            <w:tcW w:w="936" w:type="dxa"/>
          </w:tcPr>
          <w:p w14:paraId="554611FC" w14:textId="77777777" w:rsidR="00CE3033" w:rsidRDefault="006B2E50">
            <w:r>
              <w:rPr>
                <w:sz w:val="16"/>
              </w:rPr>
              <w:t>Day 14</w:t>
            </w:r>
          </w:p>
        </w:tc>
        <w:tc>
          <w:tcPr>
            <w:tcW w:w="3024" w:type="dxa"/>
          </w:tcPr>
          <w:p w14:paraId="7C2CD22D" w14:textId="77777777" w:rsidR="00CE3033" w:rsidRDefault="006B2E50">
            <w:r>
              <w:rPr>
                <w:sz w:val="16"/>
              </w:rPr>
              <w:t>Demo preparation and documentation</w:t>
            </w:r>
          </w:p>
        </w:tc>
        <w:tc>
          <w:tcPr>
            <w:tcW w:w="5904" w:type="dxa"/>
          </w:tcPr>
          <w:p w14:paraId="5E87FC2F" w14:textId="77777777" w:rsidR="00CE3033" w:rsidRDefault="006B2E50">
            <w:r>
              <w:rPr>
                <w:sz w:val="16"/>
              </w:rPr>
              <w:t>Demo script, deployment notes, known issues, final checklist</w:t>
            </w:r>
          </w:p>
        </w:tc>
      </w:tr>
      <w:tr w:rsidR="00CE3033" w14:paraId="47C1FAB7" w14:textId="77777777">
        <w:trPr>
          <w:jc w:val="center"/>
        </w:trPr>
        <w:tc>
          <w:tcPr>
            <w:tcW w:w="936" w:type="dxa"/>
          </w:tcPr>
          <w:p w14:paraId="0BC9DC5E" w14:textId="77777777" w:rsidR="00CE3033" w:rsidRDefault="006B2E50">
            <w:r>
              <w:rPr>
                <w:sz w:val="16"/>
              </w:rPr>
              <w:t>Day 15</w:t>
            </w:r>
          </w:p>
        </w:tc>
        <w:tc>
          <w:tcPr>
            <w:tcW w:w="3024" w:type="dxa"/>
          </w:tcPr>
          <w:p w14:paraId="5A17B0AD" w14:textId="77777777" w:rsidR="00CE3033" w:rsidRDefault="006B2E50">
            <w:r>
              <w:rPr>
                <w:sz w:val="16"/>
              </w:rPr>
              <w:t>Final demo and evaluation</w:t>
            </w:r>
          </w:p>
        </w:tc>
        <w:tc>
          <w:tcPr>
            <w:tcW w:w="5904" w:type="dxa"/>
          </w:tcPr>
          <w:p w14:paraId="59E1D555" w14:textId="77777777" w:rsidR="00CE3033" w:rsidRDefault="006B2E50">
            <w:r>
              <w:rPr>
                <w:sz w:val="16"/>
              </w:rPr>
              <w:t>Working demo, Q&amp;A, code walkthrough, evaluator scorecard</w:t>
            </w:r>
          </w:p>
        </w:tc>
      </w:tr>
    </w:tbl>
    <w:p w14:paraId="77BC1A57" w14:textId="77777777" w:rsidR="00CE3033" w:rsidRDefault="00CE3033"/>
    <w:p w14:paraId="064B6FF9" w14:textId="77777777" w:rsidR="00CE3033" w:rsidRDefault="006B2E50">
      <w:r>
        <w:t>The CR must be introduced on Day 8 and treated as mandatory. Interns should not start coding the CR until they submit impact analysis and revised estimates.</w:t>
      </w:r>
    </w:p>
    <w:p w14:paraId="17135A62" w14:textId="77777777" w:rsidR="00CE3033" w:rsidRDefault="006B2E50">
      <w:pPr>
        <w:pStyle w:val="Heading1"/>
      </w:pPr>
      <w:r>
        <w:t>Evaluator Focus Areas</w:t>
      </w:r>
    </w:p>
    <w:tbl>
      <w:tblPr>
        <w:tblStyle w:val="TableGrid"/>
        <w:tblW w:w="0" w:type="auto"/>
        <w:jc w:val="center"/>
        <w:tblLook w:val="04A0" w:firstRow="1" w:lastRow="0" w:firstColumn="1" w:lastColumn="0" w:noHBand="0" w:noVBand="1"/>
      </w:tblPr>
      <w:tblGrid>
        <w:gridCol w:w="2448"/>
        <w:gridCol w:w="7200"/>
      </w:tblGrid>
      <w:tr w:rsidR="00CE3033" w14:paraId="582C0F98" w14:textId="77777777">
        <w:trPr>
          <w:jc w:val="center"/>
        </w:trPr>
        <w:tc>
          <w:tcPr>
            <w:tcW w:w="2448" w:type="dxa"/>
            <w:shd w:val="clear" w:color="auto" w:fill="1F4E79"/>
          </w:tcPr>
          <w:p w14:paraId="5C7F1A8C" w14:textId="77777777" w:rsidR="00CE3033" w:rsidRDefault="006B2E50">
            <w:r>
              <w:rPr>
                <w:b/>
                <w:color w:val="FFFFFF"/>
                <w:sz w:val="16"/>
              </w:rPr>
              <w:t>Area</w:t>
            </w:r>
          </w:p>
        </w:tc>
        <w:tc>
          <w:tcPr>
            <w:tcW w:w="7200" w:type="dxa"/>
            <w:shd w:val="clear" w:color="auto" w:fill="1F4E79"/>
          </w:tcPr>
          <w:p w14:paraId="132A4880" w14:textId="77777777" w:rsidR="00CE3033" w:rsidRDefault="006B2E50">
            <w:r>
              <w:rPr>
                <w:b/>
                <w:color w:val="FFFFFF"/>
                <w:sz w:val="16"/>
              </w:rPr>
              <w:t>What to Observe</w:t>
            </w:r>
          </w:p>
        </w:tc>
      </w:tr>
      <w:tr w:rsidR="00CE3033" w14:paraId="5F3E3CB0" w14:textId="77777777">
        <w:trPr>
          <w:jc w:val="center"/>
        </w:trPr>
        <w:tc>
          <w:tcPr>
            <w:tcW w:w="2448" w:type="dxa"/>
          </w:tcPr>
          <w:p w14:paraId="2D5F23CB" w14:textId="77777777" w:rsidR="00CE3033" w:rsidRDefault="006B2E50">
            <w:r>
              <w:rPr>
                <w:sz w:val="16"/>
              </w:rPr>
              <w:t>Requirement Understanding</w:t>
            </w:r>
          </w:p>
        </w:tc>
        <w:tc>
          <w:tcPr>
            <w:tcW w:w="7200" w:type="dxa"/>
          </w:tcPr>
          <w:p w14:paraId="35ECF9F7" w14:textId="77777777" w:rsidR="00CE3033" w:rsidRDefault="006B2E50">
            <w:r>
              <w:rPr>
                <w:sz w:val="16"/>
              </w:rPr>
              <w:t>Do they ask meaningful questions? Do they translate SOW/SRS into tasks correctly?</w:t>
            </w:r>
          </w:p>
        </w:tc>
      </w:tr>
      <w:tr w:rsidR="00CE3033" w14:paraId="06316D53" w14:textId="77777777">
        <w:trPr>
          <w:jc w:val="center"/>
        </w:trPr>
        <w:tc>
          <w:tcPr>
            <w:tcW w:w="2448" w:type="dxa"/>
          </w:tcPr>
          <w:p w14:paraId="71AB2279" w14:textId="77777777" w:rsidR="00CE3033" w:rsidRDefault="006B2E50">
            <w:r>
              <w:rPr>
                <w:sz w:val="16"/>
              </w:rPr>
              <w:t>Estimation</w:t>
            </w:r>
          </w:p>
        </w:tc>
        <w:tc>
          <w:tcPr>
            <w:tcW w:w="7200" w:type="dxa"/>
          </w:tcPr>
          <w:p w14:paraId="4D56636F" w14:textId="77777777" w:rsidR="00CE3033" w:rsidRDefault="006B2E50">
            <w:r>
              <w:rPr>
                <w:sz w:val="16"/>
              </w:rPr>
              <w:t>Are estimates realistic? Do they identify dependencies and risks?</w:t>
            </w:r>
          </w:p>
        </w:tc>
      </w:tr>
      <w:tr w:rsidR="00CE3033" w14:paraId="797ADB9A" w14:textId="77777777">
        <w:trPr>
          <w:jc w:val="center"/>
        </w:trPr>
        <w:tc>
          <w:tcPr>
            <w:tcW w:w="2448" w:type="dxa"/>
          </w:tcPr>
          <w:p w14:paraId="313BAE05" w14:textId="77777777" w:rsidR="00CE3033" w:rsidRDefault="006B2E50">
            <w:r>
              <w:rPr>
                <w:sz w:val="16"/>
              </w:rPr>
              <w:t>Architecture</w:t>
            </w:r>
          </w:p>
        </w:tc>
        <w:tc>
          <w:tcPr>
            <w:tcW w:w="7200" w:type="dxa"/>
          </w:tcPr>
          <w:p w14:paraId="598FB761" w14:textId="77777777" w:rsidR="00CE3033" w:rsidRDefault="006B2E50">
            <w:r>
              <w:rPr>
                <w:sz w:val="16"/>
              </w:rPr>
              <w:t>Do they create a maintainable API, service, repository and frontend structure?</w:t>
            </w:r>
          </w:p>
        </w:tc>
      </w:tr>
      <w:tr w:rsidR="00CE3033" w14:paraId="40BBBB3F" w14:textId="77777777">
        <w:trPr>
          <w:jc w:val="center"/>
        </w:trPr>
        <w:tc>
          <w:tcPr>
            <w:tcW w:w="2448" w:type="dxa"/>
          </w:tcPr>
          <w:p w14:paraId="79479B34" w14:textId="77777777" w:rsidR="00CE3033" w:rsidRDefault="006B2E50">
            <w:r>
              <w:rPr>
                <w:sz w:val="16"/>
              </w:rPr>
              <w:t>Code Quality</w:t>
            </w:r>
          </w:p>
        </w:tc>
        <w:tc>
          <w:tcPr>
            <w:tcW w:w="7200" w:type="dxa"/>
          </w:tcPr>
          <w:p w14:paraId="4B1A0842" w14:textId="77777777" w:rsidR="00CE3033" w:rsidRDefault="006B2E50">
            <w:r>
              <w:rPr>
                <w:sz w:val="16"/>
              </w:rPr>
              <w:t>Clean code, naming, validation, error handling, reusable components, low duplication</w:t>
            </w:r>
          </w:p>
        </w:tc>
      </w:tr>
      <w:tr w:rsidR="00CE3033" w14:paraId="59E75ABF" w14:textId="77777777">
        <w:trPr>
          <w:jc w:val="center"/>
        </w:trPr>
        <w:tc>
          <w:tcPr>
            <w:tcW w:w="2448" w:type="dxa"/>
          </w:tcPr>
          <w:p w14:paraId="7D0B2F9B" w14:textId="77777777" w:rsidR="00CE3033" w:rsidRDefault="006B2E50">
            <w:r>
              <w:rPr>
                <w:sz w:val="16"/>
              </w:rPr>
              <w:t>Database Design</w:t>
            </w:r>
          </w:p>
        </w:tc>
        <w:tc>
          <w:tcPr>
            <w:tcW w:w="7200" w:type="dxa"/>
          </w:tcPr>
          <w:p w14:paraId="312E57B4" w14:textId="77777777" w:rsidR="00CE3033" w:rsidRDefault="006B2E50">
            <w:r>
              <w:rPr>
                <w:sz w:val="16"/>
              </w:rPr>
              <w:t>Proper normalization, relationships, required fields, status history, audit fields</w:t>
            </w:r>
          </w:p>
        </w:tc>
      </w:tr>
      <w:tr w:rsidR="00CE3033" w14:paraId="2AF00609" w14:textId="77777777">
        <w:trPr>
          <w:jc w:val="center"/>
        </w:trPr>
        <w:tc>
          <w:tcPr>
            <w:tcW w:w="2448" w:type="dxa"/>
          </w:tcPr>
          <w:p w14:paraId="1B9140BC" w14:textId="77777777" w:rsidR="00CE3033" w:rsidRDefault="006B2E50">
            <w:r>
              <w:rPr>
                <w:sz w:val="16"/>
              </w:rPr>
              <w:t>API Quality</w:t>
            </w:r>
          </w:p>
        </w:tc>
        <w:tc>
          <w:tcPr>
            <w:tcW w:w="7200" w:type="dxa"/>
          </w:tcPr>
          <w:p w14:paraId="2E6D1CA1" w14:textId="77777777" w:rsidR="00CE3033" w:rsidRDefault="006B2E50">
            <w:r>
              <w:rPr>
                <w:sz w:val="16"/>
              </w:rPr>
              <w:t>RESTful design, proper response models, HTTP status handling, validation, exception strategy</w:t>
            </w:r>
          </w:p>
        </w:tc>
      </w:tr>
      <w:tr w:rsidR="00CE3033" w14:paraId="449093D9" w14:textId="77777777">
        <w:trPr>
          <w:jc w:val="center"/>
        </w:trPr>
        <w:tc>
          <w:tcPr>
            <w:tcW w:w="2448" w:type="dxa"/>
          </w:tcPr>
          <w:p w14:paraId="55244DED" w14:textId="77777777" w:rsidR="00CE3033" w:rsidRDefault="006B2E50">
            <w:r>
              <w:rPr>
                <w:sz w:val="16"/>
              </w:rPr>
              <w:t>Frontend Quality</w:t>
            </w:r>
          </w:p>
        </w:tc>
        <w:tc>
          <w:tcPr>
            <w:tcW w:w="7200" w:type="dxa"/>
          </w:tcPr>
          <w:p w14:paraId="6CCE61F3" w14:textId="77777777" w:rsidR="00CE3033" w:rsidRDefault="006B2E50">
            <w:r>
              <w:rPr>
                <w:sz w:val="16"/>
              </w:rPr>
              <w:t>Wireframe alignment, responsive layout, component structure, state handling, UX feedback</w:t>
            </w:r>
          </w:p>
        </w:tc>
      </w:tr>
      <w:tr w:rsidR="00CE3033" w14:paraId="0C65EDC6" w14:textId="77777777">
        <w:trPr>
          <w:jc w:val="center"/>
        </w:trPr>
        <w:tc>
          <w:tcPr>
            <w:tcW w:w="2448" w:type="dxa"/>
          </w:tcPr>
          <w:p w14:paraId="7984CD50" w14:textId="77777777" w:rsidR="00CE3033" w:rsidRDefault="006B2E50">
            <w:r>
              <w:rPr>
                <w:sz w:val="16"/>
              </w:rPr>
              <w:t>Testing</w:t>
            </w:r>
          </w:p>
        </w:tc>
        <w:tc>
          <w:tcPr>
            <w:tcW w:w="7200" w:type="dxa"/>
          </w:tcPr>
          <w:p w14:paraId="76C55BF6" w14:textId="77777777" w:rsidR="00CE3033" w:rsidRDefault="006B2E50">
            <w:r>
              <w:rPr>
                <w:sz w:val="16"/>
              </w:rPr>
              <w:t>Manual test cases, API testing, regression after CR, bug tracking</w:t>
            </w:r>
          </w:p>
        </w:tc>
      </w:tr>
      <w:tr w:rsidR="00CE3033" w14:paraId="2C5E5797" w14:textId="77777777">
        <w:trPr>
          <w:jc w:val="center"/>
        </w:trPr>
        <w:tc>
          <w:tcPr>
            <w:tcW w:w="2448" w:type="dxa"/>
          </w:tcPr>
          <w:p w14:paraId="3D5F6CB8" w14:textId="77777777" w:rsidR="00CE3033" w:rsidRDefault="006B2E50">
            <w:r>
              <w:rPr>
                <w:sz w:val="16"/>
              </w:rPr>
              <w:t>CR Handling</w:t>
            </w:r>
          </w:p>
        </w:tc>
        <w:tc>
          <w:tcPr>
            <w:tcW w:w="7200" w:type="dxa"/>
          </w:tcPr>
          <w:p w14:paraId="10DA93A2" w14:textId="77777777" w:rsidR="00CE3033" w:rsidRDefault="006B2E50">
            <w:r>
              <w:rPr>
                <w:sz w:val="16"/>
              </w:rPr>
              <w:t>Impact analysis before coding, communication, re-estimation, careful regression</w:t>
            </w:r>
          </w:p>
        </w:tc>
      </w:tr>
      <w:tr w:rsidR="00CE3033" w14:paraId="6B8A07E1" w14:textId="77777777">
        <w:trPr>
          <w:jc w:val="center"/>
        </w:trPr>
        <w:tc>
          <w:tcPr>
            <w:tcW w:w="2448" w:type="dxa"/>
          </w:tcPr>
          <w:p w14:paraId="3A52F600" w14:textId="77777777" w:rsidR="00CE3033" w:rsidRDefault="006B2E50">
            <w:r>
              <w:rPr>
                <w:sz w:val="16"/>
              </w:rPr>
              <w:t>Behavior</w:t>
            </w:r>
          </w:p>
        </w:tc>
        <w:tc>
          <w:tcPr>
            <w:tcW w:w="7200" w:type="dxa"/>
          </w:tcPr>
          <w:p w14:paraId="1BB4360B" w14:textId="77777777" w:rsidR="00CE3033" w:rsidRDefault="006B2E50">
            <w:r>
              <w:rPr>
                <w:sz w:val="16"/>
              </w:rPr>
              <w:t>Ownership, dedication, response to pressure, communication, collaboration</w:t>
            </w:r>
          </w:p>
        </w:tc>
      </w:tr>
    </w:tbl>
    <w:p w14:paraId="295D324F" w14:textId="77777777" w:rsidR="00CE3033" w:rsidRDefault="00CE3033"/>
    <w:sectPr w:rsidR="00CE3033"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5398">
    <w:abstractNumId w:val="8"/>
  </w:num>
  <w:num w:numId="2" w16cid:durableId="1061369061">
    <w:abstractNumId w:val="6"/>
  </w:num>
  <w:num w:numId="3" w16cid:durableId="97067406">
    <w:abstractNumId w:val="5"/>
  </w:num>
  <w:num w:numId="4" w16cid:durableId="2013604659">
    <w:abstractNumId w:val="4"/>
  </w:num>
  <w:num w:numId="5" w16cid:durableId="817453115">
    <w:abstractNumId w:val="7"/>
  </w:num>
  <w:num w:numId="6" w16cid:durableId="1823623370">
    <w:abstractNumId w:val="3"/>
  </w:num>
  <w:num w:numId="7" w16cid:durableId="1836413195">
    <w:abstractNumId w:val="2"/>
  </w:num>
  <w:num w:numId="8" w16cid:durableId="1207378498">
    <w:abstractNumId w:val="1"/>
  </w:num>
  <w:num w:numId="9" w16cid:durableId="1062413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303B"/>
    <w:rsid w:val="006B2E50"/>
    <w:rsid w:val="00A10C4A"/>
    <w:rsid w:val="00AA1D8D"/>
    <w:rsid w:val="00B47730"/>
    <w:rsid w:val="00CB0664"/>
    <w:rsid w:val="00CE3033"/>
    <w:rsid w:val="00DE0C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8FD1B72-01FE-4E86-AC9B-0A237B331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1bb67cf-16db-4f8f-a738-5c8de0726b81}" enabled="0" method="" siteId="{21bb67cf-16db-4f8f-a738-5c8de0726b81}"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1794</Words>
  <Characters>10228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Rajput</cp:lastModifiedBy>
  <cp:revision>2</cp:revision>
  <dcterms:created xsi:type="dcterms:W3CDTF">2026-05-06T12:31:00Z</dcterms:created>
  <dcterms:modified xsi:type="dcterms:W3CDTF">2026-05-06T12:31:00Z</dcterms:modified>
  <cp:category/>
</cp:coreProperties>
</file>